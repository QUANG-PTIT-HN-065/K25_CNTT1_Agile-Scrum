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1B64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D7">
        <w:rPr>
          <w:rFonts w:ascii="Times New Roman" w:hAnsi="Times New Roman" w:cs="Times New Roman"/>
          <w:b/>
          <w:bCs/>
          <w:sz w:val="32"/>
          <w:szCs w:val="32"/>
        </w:rPr>
        <w:t>BÁO CÁO MINI PROJECT: XÂY DỰNG PRODUCT BACKLOG VÀ KẾ HOẠCH SPRINT CHO DỰ ÁN MOTOGO</w:t>
      </w:r>
    </w:p>
    <w:p w14:paraId="597D8911" w14:textId="77777777" w:rsidR="000645D7" w:rsidRPr="000645D7" w:rsidRDefault="000645D7" w:rsidP="000645D7">
      <w:p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Tên dự án:</w:t>
      </w:r>
      <w:r w:rsidRPr="000645D7">
        <w:rPr>
          <w:rFonts w:ascii="Times New Roman" w:hAnsi="Times New Roman" w:cs="Times New Roman"/>
        </w:rPr>
        <w:t xml:space="preserve"> Nền tảng kết nối cho thuê xe máy tự lái MotoGo</w:t>
      </w:r>
    </w:p>
    <w:p w14:paraId="4AA0F86E" w14:textId="0819D524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1: PHÂN RÃ EPIC – 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5142"/>
        <w:gridCol w:w="1064"/>
        <w:gridCol w:w="1681"/>
        <w:gridCol w:w="930"/>
      </w:tblGrid>
      <w:tr w:rsidR="000645D7" w:rsidRPr="000645D7" w14:paraId="3744792C" w14:textId="77777777" w:rsidTr="000645D7">
        <w:tc>
          <w:tcPr>
            <w:tcW w:w="0" w:type="auto"/>
            <w:hideMark/>
          </w:tcPr>
          <w:p w14:paraId="1C676FE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Epic</w:t>
            </w:r>
          </w:p>
        </w:tc>
        <w:tc>
          <w:tcPr>
            <w:tcW w:w="0" w:type="auto"/>
            <w:hideMark/>
          </w:tcPr>
          <w:p w14:paraId="473C9F8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Tên Epic &amp; Giá trị nghiệp vụ</w:t>
            </w:r>
          </w:p>
        </w:tc>
        <w:tc>
          <w:tcPr>
            <w:tcW w:w="0" w:type="auto"/>
            <w:hideMark/>
          </w:tcPr>
          <w:p w14:paraId="7BC0B0C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Feature</w:t>
            </w:r>
          </w:p>
        </w:tc>
        <w:tc>
          <w:tcPr>
            <w:tcW w:w="0" w:type="auto"/>
            <w:hideMark/>
          </w:tcPr>
          <w:p w14:paraId="2A4A4E4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Tên Feature</w:t>
            </w:r>
          </w:p>
        </w:tc>
        <w:tc>
          <w:tcPr>
            <w:tcW w:w="0" w:type="auto"/>
            <w:hideMark/>
          </w:tcPr>
          <w:p w14:paraId="7FA9FC6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FR bao phủ</w:t>
            </w:r>
          </w:p>
        </w:tc>
      </w:tr>
      <w:tr w:rsidR="000645D7" w:rsidRPr="000645D7" w14:paraId="70CBBC82" w14:textId="77777777" w:rsidTr="000645D7">
        <w:tc>
          <w:tcPr>
            <w:tcW w:w="0" w:type="auto"/>
            <w:hideMark/>
          </w:tcPr>
          <w:p w14:paraId="58E955B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EP-01</w:t>
            </w:r>
          </w:p>
        </w:tc>
        <w:tc>
          <w:tcPr>
            <w:tcW w:w="0" w:type="auto"/>
            <w:hideMark/>
          </w:tcPr>
          <w:p w14:paraId="0A8B1BD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Tìm kiếm &amp; Giữ chỗ xe máy linh hoạt:</w:t>
            </w:r>
            <w:r w:rsidRPr="000645D7">
              <w:rPr>
                <w:rFonts w:ascii="Times New Roman" w:hAnsi="Times New Roman" w:cs="Times New Roman"/>
              </w:rPr>
              <w:t xml:space="preserve"> Giúp khách du lịch tìm đúng xe trống theo thời gian/địa điểm và giữ chỗ tức thì, tránh tình trạng hết xe mùa cao điểm.</w:t>
            </w:r>
          </w:p>
        </w:tc>
        <w:tc>
          <w:tcPr>
            <w:tcW w:w="0" w:type="auto"/>
            <w:hideMark/>
          </w:tcPr>
          <w:p w14:paraId="15B6C07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FT-01</w:t>
            </w:r>
          </w:p>
          <w:p w14:paraId="1F02A77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43E055D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FT-02</w:t>
            </w:r>
          </w:p>
        </w:tc>
        <w:tc>
          <w:tcPr>
            <w:tcW w:w="0" w:type="auto"/>
            <w:hideMark/>
          </w:tcPr>
          <w:p w14:paraId="104983A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Tìm kiếm xe theo thời gian &amp; vị trí</w:t>
            </w:r>
          </w:p>
          <w:p w14:paraId="6F4D5FA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065AB74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Đặt giữ chỗ &amp; Quản lý đơn tạm</w:t>
            </w:r>
          </w:p>
        </w:tc>
        <w:tc>
          <w:tcPr>
            <w:tcW w:w="0" w:type="auto"/>
            <w:hideMark/>
          </w:tcPr>
          <w:p w14:paraId="6134CD3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FR-01, FR-02</w:t>
            </w:r>
          </w:p>
          <w:p w14:paraId="41B1B54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59857AF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FR-03, FR-04</w:t>
            </w:r>
          </w:p>
        </w:tc>
      </w:tr>
      <w:tr w:rsidR="000645D7" w:rsidRPr="000645D7" w14:paraId="28F021B5" w14:textId="77777777" w:rsidTr="000645D7">
        <w:tc>
          <w:tcPr>
            <w:tcW w:w="0" w:type="auto"/>
            <w:hideMark/>
          </w:tcPr>
          <w:p w14:paraId="530BB27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EP-02</w:t>
            </w:r>
          </w:p>
        </w:tc>
        <w:tc>
          <w:tcPr>
            <w:tcW w:w="0" w:type="auto"/>
            <w:hideMark/>
          </w:tcPr>
          <w:p w14:paraId="02C9BCE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Quản lý đơn hàng &amp; Lịch xe cửa hàng:</w:t>
            </w:r>
            <w:r w:rsidRPr="000645D7">
              <w:rPr>
                <w:rFonts w:ascii="Times New Roman" w:hAnsi="Times New Roman" w:cs="Times New Roman"/>
              </w:rPr>
              <w:t xml:space="preserve"> Giúp chủ cửa hàng kiểm soát chính xác tình trạng kho xe thời gian thực, xác nhận đơn và chống trùng lịch đặt.</w:t>
            </w:r>
          </w:p>
        </w:tc>
        <w:tc>
          <w:tcPr>
            <w:tcW w:w="0" w:type="auto"/>
            <w:hideMark/>
          </w:tcPr>
          <w:p w14:paraId="106166B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FT-03</w:t>
            </w:r>
          </w:p>
          <w:p w14:paraId="03AEC1D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6250396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FT-04</w:t>
            </w:r>
          </w:p>
        </w:tc>
        <w:tc>
          <w:tcPr>
            <w:tcW w:w="0" w:type="auto"/>
            <w:hideMark/>
          </w:tcPr>
          <w:p w14:paraId="3AB67FB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Quản lý lịch bận &amp; Trạng thái xe</w:t>
            </w:r>
          </w:p>
          <w:p w14:paraId="064DF61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77E6475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Xác nhận đơn &amp; Nhắc lịch giao</w:t>
            </w:r>
          </w:p>
        </w:tc>
        <w:tc>
          <w:tcPr>
            <w:tcW w:w="0" w:type="auto"/>
            <w:hideMark/>
          </w:tcPr>
          <w:p w14:paraId="584C9C6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FR-05, FR-06</w:t>
            </w:r>
          </w:p>
          <w:p w14:paraId="0E19826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03AD430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FR-07, FR-08</w:t>
            </w:r>
          </w:p>
        </w:tc>
      </w:tr>
      <w:tr w:rsidR="000645D7" w:rsidRPr="000645D7" w14:paraId="280B8939" w14:textId="77777777" w:rsidTr="000645D7">
        <w:tc>
          <w:tcPr>
            <w:tcW w:w="0" w:type="auto"/>
            <w:hideMark/>
          </w:tcPr>
          <w:p w14:paraId="1F49D3E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EP-03</w:t>
            </w:r>
          </w:p>
        </w:tc>
        <w:tc>
          <w:tcPr>
            <w:tcW w:w="0" w:type="auto"/>
            <w:hideMark/>
          </w:tcPr>
          <w:p w14:paraId="6E5312C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Biên bản giao nhận xe minh bạch:</w:t>
            </w:r>
            <w:r w:rsidRPr="000645D7">
              <w:rPr>
                <w:rFonts w:ascii="Times New Roman" w:hAnsi="Times New Roman" w:cs="Times New Roman"/>
              </w:rPr>
              <w:t xml:space="preserve"> Giúp cả khách thuê và chủ cửa hàng ghi nhận chính xác tình trạng xe bằng hình ảnh trước và sau khi thuê để tránh tranh chấp.</w:t>
            </w:r>
          </w:p>
        </w:tc>
        <w:tc>
          <w:tcPr>
            <w:tcW w:w="0" w:type="auto"/>
            <w:hideMark/>
          </w:tcPr>
          <w:p w14:paraId="0403DED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FT-05</w:t>
            </w:r>
          </w:p>
          <w:p w14:paraId="2388BED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500E04B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FT-06</w:t>
            </w:r>
          </w:p>
        </w:tc>
        <w:tc>
          <w:tcPr>
            <w:tcW w:w="0" w:type="auto"/>
            <w:hideMark/>
          </w:tcPr>
          <w:p w14:paraId="44D6B1D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Lập biên bản giao xe (Check-in)</w:t>
            </w:r>
          </w:p>
          <w:p w14:paraId="7B70B5F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2E023F3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Lập biên bản nhận xe (Check-out)</w:t>
            </w:r>
          </w:p>
        </w:tc>
        <w:tc>
          <w:tcPr>
            <w:tcW w:w="0" w:type="auto"/>
            <w:hideMark/>
          </w:tcPr>
          <w:p w14:paraId="2740038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FR-09, FR-10</w:t>
            </w:r>
          </w:p>
          <w:p w14:paraId="5DD38CF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br/>
            </w:r>
          </w:p>
          <w:p w14:paraId="17D3811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FR-11, FR-12</w:t>
            </w:r>
          </w:p>
        </w:tc>
      </w:tr>
    </w:tbl>
    <w:p w14:paraId="29B677CD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5D9C28F2" w14:textId="04C58CC8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2: DANH SÁCH USER STORY</w:t>
      </w:r>
    </w:p>
    <w:p w14:paraId="4ADBB291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lastRenderedPageBreak/>
        <w:t>US-01:</w:t>
      </w:r>
      <w:r w:rsidRPr="000645D7">
        <w:rPr>
          <w:rFonts w:ascii="Times New Roman" w:hAnsi="Times New Roman" w:cs="Times New Roman"/>
        </w:rPr>
        <w:t xml:space="preserve"> Là khách thuê, tôi muốn tìm kiếm danh sách xe máy còn trống tại Vũng Tàu/Đà Nẵng theo ngày giờ dự kiến, để chọn được chiếc xe phù hợp cho chuyến đi. </w:t>
      </w:r>
      <w:r w:rsidRPr="000645D7">
        <w:rPr>
          <w:rFonts w:ascii="Times New Roman" w:hAnsi="Times New Roman" w:cs="Times New Roman"/>
          <w:i/>
          <w:iCs/>
        </w:rPr>
        <w:t>(Gắn FR-01, thuộc FT-01)</w:t>
      </w:r>
    </w:p>
    <w:p w14:paraId="695E38AB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US-02:</w:t>
      </w:r>
      <w:r w:rsidRPr="000645D7">
        <w:rPr>
          <w:rFonts w:ascii="Times New Roman" w:hAnsi="Times New Roman" w:cs="Times New Roman"/>
        </w:rPr>
        <w:t xml:space="preserve"> Là khách thuê, tôi muốn đặt giữ chỗ chiếc xe đã chọn trong 30 phút, để không bị người khác đặt mất trong lúc tôi chuyển khoản tiền cọc. </w:t>
      </w:r>
      <w:r w:rsidRPr="000645D7">
        <w:rPr>
          <w:rFonts w:ascii="Times New Roman" w:hAnsi="Times New Roman" w:cs="Times New Roman"/>
          <w:i/>
          <w:iCs/>
        </w:rPr>
        <w:t>(Gắn FR-03, BR-01, thuộc FT-02)</w:t>
      </w:r>
    </w:p>
    <w:p w14:paraId="5EB0E9B6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US-03:</w:t>
      </w:r>
      <w:r w:rsidRPr="000645D7">
        <w:rPr>
          <w:rFonts w:ascii="Times New Roman" w:hAnsi="Times New Roman" w:cs="Times New Roman"/>
        </w:rPr>
        <w:t xml:space="preserve"> Là chủ cửa hàng, tôi muốn xem danh sách các đơn đặt xe mới và bấm xác nhận, để chủ động chuẩn bị xe đúng hẹn cho khách. </w:t>
      </w:r>
      <w:r w:rsidRPr="000645D7">
        <w:rPr>
          <w:rFonts w:ascii="Times New Roman" w:hAnsi="Times New Roman" w:cs="Times New Roman"/>
          <w:i/>
          <w:iCs/>
        </w:rPr>
        <w:t>(Gắn FR-07, thuộc FT-04)</w:t>
      </w:r>
    </w:p>
    <w:p w14:paraId="4402D30B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US-04:</w:t>
      </w:r>
      <w:r w:rsidRPr="000645D7">
        <w:rPr>
          <w:rFonts w:ascii="Times New Roman" w:hAnsi="Times New Roman" w:cs="Times New Roman"/>
        </w:rPr>
        <w:t xml:space="preserve"> Là chủ cửa hàng, tôi muốn hệ thống tự động khóa khung giờ xe đã được thuê, để kho xe không bao giờ bị trùng lịch đặt (overbooking). </w:t>
      </w:r>
      <w:r w:rsidRPr="000645D7">
        <w:rPr>
          <w:rFonts w:ascii="Times New Roman" w:hAnsi="Times New Roman" w:cs="Times New Roman"/>
          <w:i/>
          <w:iCs/>
        </w:rPr>
        <w:t>(Gắn FR-05, BR-02, thuộc FT-03)</w:t>
      </w:r>
    </w:p>
    <w:p w14:paraId="3B67245D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US-05:</w:t>
      </w:r>
      <w:r w:rsidRPr="000645D7">
        <w:rPr>
          <w:rFonts w:ascii="Times New Roman" w:hAnsi="Times New Roman" w:cs="Times New Roman"/>
        </w:rPr>
        <w:t xml:space="preserve"> Là nhân viên cửa hàng, tôi muốn chụp và tải lên tối thiểu 4 ảnh tình trạng xe khi giao cho khách, để làm bằng chứng biên bản bàn giao xe. </w:t>
      </w:r>
      <w:r w:rsidRPr="000645D7">
        <w:rPr>
          <w:rFonts w:ascii="Times New Roman" w:hAnsi="Times New Roman" w:cs="Times New Roman"/>
          <w:i/>
          <w:iCs/>
        </w:rPr>
        <w:t>(Gắn FR-09, BR-03, thuộc FT-05)</w:t>
      </w:r>
    </w:p>
    <w:p w14:paraId="7EEAD5AE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US-06:</w:t>
      </w:r>
      <w:r w:rsidRPr="000645D7">
        <w:rPr>
          <w:rFonts w:ascii="Times New Roman" w:hAnsi="Times New Roman" w:cs="Times New Roman"/>
        </w:rPr>
        <w:t xml:space="preserve"> Là khách thuê, tôi muốn xác nhận bằng mã OTP biên bản giao nhận xe trên điện thoại, để đảm bảo thống nhất về tình trạng xe và tiền cọc. </w:t>
      </w:r>
      <w:r w:rsidRPr="000645D7">
        <w:rPr>
          <w:rFonts w:ascii="Times New Roman" w:hAnsi="Times New Roman" w:cs="Times New Roman"/>
          <w:i/>
          <w:iCs/>
        </w:rPr>
        <w:t>(Gắn FR-10, thuộc FT-05)</w:t>
      </w:r>
    </w:p>
    <w:p w14:paraId="12146282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US-07:</w:t>
      </w:r>
      <w:r w:rsidRPr="000645D7">
        <w:rPr>
          <w:rFonts w:ascii="Times New Roman" w:hAnsi="Times New Roman" w:cs="Times New Roman"/>
        </w:rPr>
        <w:t xml:space="preserve"> Là khách thuê, tôi muốn xem lịch sử các chuyến thuê xe kèm biên bản giao nhận cũ, để tra cứu lại thông tin khi cần thiết. </w:t>
      </w:r>
      <w:r w:rsidRPr="000645D7">
        <w:rPr>
          <w:rFonts w:ascii="Times New Roman" w:hAnsi="Times New Roman" w:cs="Times New Roman"/>
          <w:i/>
          <w:iCs/>
        </w:rPr>
        <w:t>(Gắn FR-12, thuộc FT-06)</w:t>
      </w:r>
    </w:p>
    <w:p w14:paraId="3313D717" w14:textId="77777777" w:rsidR="000645D7" w:rsidRPr="000645D7" w:rsidRDefault="000645D7" w:rsidP="000645D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US-08:</w:t>
      </w:r>
      <w:r w:rsidRPr="000645D7">
        <w:rPr>
          <w:rFonts w:ascii="Times New Roman" w:hAnsi="Times New Roman" w:cs="Times New Roman"/>
        </w:rPr>
        <w:t xml:space="preserve"> Là vận hành viên hệ thống, tôi muốn khóa tài khoản cửa hàng nếu cố tình hủy đơn quá 3 lần/tháng, để bảo vệ uy tín nền tảng MotoGo. </w:t>
      </w:r>
      <w:r w:rsidRPr="000645D7">
        <w:rPr>
          <w:rFonts w:ascii="Times New Roman" w:hAnsi="Times New Roman" w:cs="Times New Roman"/>
          <w:i/>
          <w:iCs/>
        </w:rPr>
        <w:t>(Gắn FR-14, BR-04, thuộc FT-04)</w:t>
      </w:r>
    </w:p>
    <w:p w14:paraId="3E023491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1B2F5A3C" w14:textId="2A028703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3: BẢNG TỰ ĐÁNH GIÁ INVEST</w:t>
      </w:r>
    </w:p>
    <w:p w14:paraId="02A57137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1. Bảng chấm điểm INVEST cho 3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436"/>
        <w:gridCol w:w="2628"/>
        <w:gridCol w:w="2512"/>
      </w:tblGrid>
      <w:tr w:rsidR="000645D7" w:rsidRPr="000645D7" w14:paraId="5DB1DDD7" w14:textId="77777777" w:rsidTr="000645D7">
        <w:tc>
          <w:tcPr>
            <w:tcW w:w="0" w:type="auto"/>
            <w:hideMark/>
          </w:tcPr>
          <w:p w14:paraId="1FF4EE0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Tiêu chí INVEST</w:t>
            </w:r>
          </w:p>
        </w:tc>
        <w:tc>
          <w:tcPr>
            <w:tcW w:w="0" w:type="auto"/>
            <w:hideMark/>
          </w:tcPr>
          <w:p w14:paraId="125D1C8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US-01 (Tìm kiếm xe)</w:t>
            </w:r>
          </w:p>
        </w:tc>
        <w:tc>
          <w:tcPr>
            <w:tcW w:w="0" w:type="auto"/>
            <w:hideMark/>
          </w:tcPr>
          <w:p w14:paraId="191B38B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US-02 (Giữ chỗ 30 phút)</w:t>
            </w:r>
          </w:p>
        </w:tc>
        <w:tc>
          <w:tcPr>
            <w:tcW w:w="0" w:type="auto"/>
            <w:hideMark/>
          </w:tcPr>
          <w:p w14:paraId="445A77C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US-05 (Chụp ảnh giao xe)</w:t>
            </w:r>
          </w:p>
        </w:tc>
      </w:tr>
      <w:tr w:rsidR="000645D7" w:rsidRPr="000645D7" w14:paraId="6A5F7F15" w14:textId="77777777" w:rsidTr="000645D7">
        <w:tc>
          <w:tcPr>
            <w:tcW w:w="0" w:type="auto"/>
            <w:hideMark/>
          </w:tcPr>
          <w:p w14:paraId="0B98651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I</w:t>
            </w:r>
            <w:r w:rsidRPr="000645D7">
              <w:rPr>
                <w:rFonts w:ascii="Times New Roman" w:hAnsi="Times New Roman" w:cs="Times New Roman"/>
              </w:rPr>
              <w:t xml:space="preserve"> - Independent (Độc lập)</w:t>
            </w:r>
          </w:p>
        </w:tc>
        <w:tc>
          <w:tcPr>
            <w:tcW w:w="0" w:type="auto"/>
            <w:hideMark/>
          </w:tcPr>
          <w:p w14:paraId="7069D62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Phát triển độc lập không phụ thuộc US khác.</w:t>
            </w:r>
          </w:p>
        </w:tc>
        <w:tc>
          <w:tcPr>
            <w:tcW w:w="0" w:type="auto"/>
            <w:hideMark/>
          </w:tcPr>
          <w:p w14:paraId="2748761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Có thể phát triển độc lập sau khi chốt mô hình đơn.</w:t>
            </w:r>
          </w:p>
        </w:tc>
        <w:tc>
          <w:tcPr>
            <w:tcW w:w="0" w:type="auto"/>
            <w:hideMark/>
          </w:tcPr>
          <w:p w14:paraId="21E85DB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Tách biệt với luồng thanh toán cọc.</w:t>
            </w:r>
          </w:p>
        </w:tc>
      </w:tr>
      <w:tr w:rsidR="000645D7" w:rsidRPr="000645D7" w14:paraId="36514105" w14:textId="77777777" w:rsidTr="000645D7">
        <w:tc>
          <w:tcPr>
            <w:tcW w:w="0" w:type="auto"/>
            <w:hideMark/>
          </w:tcPr>
          <w:p w14:paraId="6C9B276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N</w:t>
            </w:r>
            <w:r w:rsidRPr="000645D7">
              <w:rPr>
                <w:rFonts w:ascii="Times New Roman" w:hAnsi="Times New Roman" w:cs="Times New Roman"/>
              </w:rPr>
              <w:t xml:space="preserve"> - Negotiable (Thương lượng)</w:t>
            </w:r>
          </w:p>
        </w:tc>
        <w:tc>
          <w:tcPr>
            <w:tcW w:w="0" w:type="auto"/>
            <w:hideMark/>
          </w:tcPr>
          <w:p w14:paraId="1743DEB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Có thể thảo luận về bộ lọc loại xe (số/ga).</w:t>
            </w:r>
          </w:p>
        </w:tc>
        <w:tc>
          <w:tcPr>
            <w:tcW w:w="0" w:type="auto"/>
            <w:hideMark/>
          </w:tcPr>
          <w:p w14:paraId="21C481E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Có thể điều chỉnh thời gian giữ chỗ (20 hay 30 phút).</w:t>
            </w:r>
          </w:p>
        </w:tc>
        <w:tc>
          <w:tcPr>
            <w:tcW w:w="0" w:type="auto"/>
            <w:hideMark/>
          </w:tcPr>
          <w:p w14:paraId="0AB7555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Số lượng ảnh tối thiểu có thể linh hoàn điều chỉnh.</w:t>
            </w:r>
          </w:p>
        </w:tc>
      </w:tr>
      <w:tr w:rsidR="000645D7" w:rsidRPr="000645D7" w14:paraId="1E2820B9" w14:textId="77777777" w:rsidTr="000645D7">
        <w:tc>
          <w:tcPr>
            <w:tcW w:w="0" w:type="auto"/>
            <w:hideMark/>
          </w:tcPr>
          <w:p w14:paraId="66383DE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V</w:t>
            </w:r>
            <w:r w:rsidRPr="000645D7">
              <w:rPr>
                <w:rFonts w:ascii="Times New Roman" w:hAnsi="Times New Roman" w:cs="Times New Roman"/>
              </w:rPr>
              <w:t xml:space="preserve"> - Valuable (Giá trị)</w:t>
            </w:r>
          </w:p>
        </w:tc>
        <w:tc>
          <w:tcPr>
            <w:tcW w:w="0" w:type="auto"/>
            <w:hideMark/>
          </w:tcPr>
          <w:p w14:paraId="16AC702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Giúp khách tìm đúng xe cần thuê nhanh chóng.</w:t>
            </w:r>
          </w:p>
        </w:tc>
        <w:tc>
          <w:tcPr>
            <w:tcW w:w="0" w:type="auto"/>
            <w:hideMark/>
          </w:tcPr>
          <w:p w14:paraId="70579E2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Tránh bị cướp đơn trong lúc thực hiện chuyển khoản.</w:t>
            </w:r>
          </w:p>
        </w:tc>
        <w:tc>
          <w:tcPr>
            <w:tcW w:w="0" w:type="auto"/>
            <w:hideMark/>
          </w:tcPr>
          <w:p w14:paraId="6C5BF08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Giảm thiểu tối đa tranh chấp khi trả xe.</w:t>
            </w:r>
          </w:p>
        </w:tc>
      </w:tr>
      <w:tr w:rsidR="000645D7" w:rsidRPr="000645D7" w14:paraId="1C8C591A" w14:textId="77777777" w:rsidTr="000645D7">
        <w:tc>
          <w:tcPr>
            <w:tcW w:w="0" w:type="auto"/>
            <w:hideMark/>
          </w:tcPr>
          <w:p w14:paraId="047C286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E</w:t>
            </w:r>
            <w:r w:rsidRPr="000645D7">
              <w:rPr>
                <w:rFonts w:ascii="Times New Roman" w:hAnsi="Times New Roman" w:cs="Times New Roman"/>
              </w:rPr>
              <w:t xml:space="preserve"> - Estimable (Ước lượng được)</w:t>
            </w:r>
          </w:p>
        </w:tc>
        <w:tc>
          <w:tcPr>
            <w:tcW w:w="0" w:type="auto"/>
            <w:hideMark/>
          </w:tcPr>
          <w:p w14:paraId="2A26F76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Kỹ thuật tìm kiếm cơ bản, dễ ước lượng SP.</w:t>
            </w:r>
          </w:p>
        </w:tc>
        <w:tc>
          <w:tcPr>
            <w:tcW w:w="0" w:type="auto"/>
            <w:hideMark/>
          </w:tcPr>
          <w:p w14:paraId="33EDC0D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Đã có quy tắc BR-01 rõ ràng, dễ ước lượng.</w:t>
            </w:r>
          </w:p>
        </w:tc>
        <w:tc>
          <w:tcPr>
            <w:tcW w:w="0" w:type="auto"/>
            <w:hideMark/>
          </w:tcPr>
          <w:p w14:paraId="430B1E0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Luồng upload ảnh chuẩn, dễ ước lượng.</w:t>
            </w:r>
          </w:p>
        </w:tc>
      </w:tr>
      <w:tr w:rsidR="000645D7" w:rsidRPr="000645D7" w14:paraId="5FAAF606" w14:textId="77777777" w:rsidTr="000645D7">
        <w:tc>
          <w:tcPr>
            <w:tcW w:w="0" w:type="auto"/>
            <w:hideMark/>
          </w:tcPr>
          <w:p w14:paraId="4F42EA6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</w:t>
            </w:r>
            <w:r w:rsidRPr="000645D7">
              <w:rPr>
                <w:rFonts w:ascii="Times New Roman" w:hAnsi="Times New Roman" w:cs="Times New Roman"/>
              </w:rPr>
              <w:t xml:space="preserve"> - Small (Nhỏ </w:t>
            </w:r>
            <w:r w:rsidRPr="000645D7">
              <w:rPr>
                <w:rFonts w:ascii="Times New Roman" w:hAnsi="Times New Roman" w:cs="Times New Roman"/>
              </w:rPr>
              <w:lastRenderedPageBreak/>
              <w:t>gọn)</w:t>
            </w:r>
          </w:p>
        </w:tc>
        <w:tc>
          <w:tcPr>
            <w:tcW w:w="0" w:type="auto"/>
            <w:hideMark/>
          </w:tcPr>
          <w:p w14:paraId="55272E7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Công việc vừa đủ </w:t>
            </w:r>
            <w:r w:rsidRPr="000645D7">
              <w:rPr>
                <w:rFonts w:ascii="Times New Roman" w:hAnsi="Times New Roman" w:cs="Times New Roman"/>
              </w:rPr>
              <w:lastRenderedPageBreak/>
              <w:t>hoàn thành trong 2-3 ngày.</w:t>
            </w:r>
          </w:p>
        </w:tc>
        <w:tc>
          <w:tcPr>
            <w:tcW w:w="0" w:type="auto"/>
            <w:hideMark/>
          </w:tcPr>
          <w:p w14:paraId="5B2F264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Đã tách riêng phần </w:t>
            </w:r>
            <w:r w:rsidRPr="000645D7">
              <w:rPr>
                <w:rFonts w:ascii="Times New Roman" w:hAnsi="Times New Roman" w:cs="Times New Roman"/>
              </w:rPr>
              <w:lastRenderedPageBreak/>
              <w:t>thanh toán cọc ra khỏi giữ chỗ.</w:t>
            </w:r>
          </w:p>
        </w:tc>
        <w:tc>
          <w:tcPr>
            <w:tcW w:w="0" w:type="auto"/>
            <w:hideMark/>
          </w:tcPr>
          <w:p w14:paraId="3ADD87A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Công việc đóng gói </w:t>
            </w:r>
            <w:r w:rsidRPr="000645D7">
              <w:rPr>
                <w:rFonts w:ascii="Times New Roman" w:hAnsi="Times New Roman" w:cs="Times New Roman"/>
              </w:rPr>
              <w:lastRenderedPageBreak/>
              <w:t>gọn trong 1 màn hình.</w:t>
            </w:r>
          </w:p>
        </w:tc>
      </w:tr>
      <w:tr w:rsidR="000645D7" w:rsidRPr="000645D7" w14:paraId="3FDA1691" w14:textId="77777777" w:rsidTr="000645D7">
        <w:tc>
          <w:tcPr>
            <w:tcW w:w="0" w:type="auto"/>
            <w:hideMark/>
          </w:tcPr>
          <w:p w14:paraId="3CAD3FE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</w:t>
            </w:r>
            <w:r w:rsidRPr="000645D7">
              <w:rPr>
                <w:rFonts w:ascii="Times New Roman" w:hAnsi="Times New Roman" w:cs="Times New Roman"/>
              </w:rPr>
              <w:t xml:space="preserve"> - Testable (Kiểm thử được)</w:t>
            </w:r>
          </w:p>
        </w:tc>
        <w:tc>
          <w:tcPr>
            <w:tcW w:w="0" w:type="auto"/>
            <w:hideMark/>
          </w:tcPr>
          <w:p w14:paraId="5D78BD0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Dễ dàng kiểm thử qua các case tìm kiếm.</w:t>
            </w:r>
          </w:p>
        </w:tc>
        <w:tc>
          <w:tcPr>
            <w:tcW w:w="0" w:type="auto"/>
            <w:hideMark/>
          </w:tcPr>
          <w:p w14:paraId="7BF8C66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Kiểm thử được thời gian đếm ngược 30 phút.</w:t>
            </w:r>
          </w:p>
        </w:tc>
        <w:tc>
          <w:tcPr>
            <w:tcW w:w="0" w:type="auto"/>
            <w:hideMark/>
          </w:tcPr>
          <w:p w14:paraId="11DF555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0645D7">
              <w:rPr>
                <w:rFonts w:ascii="Times New Roman" w:hAnsi="Times New Roman" w:cs="Times New Roman"/>
              </w:rPr>
              <w:t xml:space="preserve"> Kiểm thử được số lượng ảnh tải lên thành công.</w:t>
            </w:r>
          </w:p>
        </w:tc>
      </w:tr>
    </w:tbl>
    <w:p w14:paraId="09E8BAF9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2CA08D59" w14:textId="0A556AA4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2. Trình bày Story được viết lại (Refactored User Story)</w:t>
      </w:r>
    </w:p>
    <w:p w14:paraId="265B4C8D" w14:textId="77777777" w:rsidR="000645D7" w:rsidRPr="000645D7" w:rsidRDefault="000645D7" w:rsidP="000645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Bản ban đầu (Chưa đạt S - Small &amp; I - Independent):</w:t>
      </w:r>
    </w:p>
    <w:p w14:paraId="17948010" w14:textId="77777777" w:rsidR="000645D7" w:rsidRPr="000645D7" w:rsidRDefault="000645D7" w:rsidP="000645D7">
      <w:p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i/>
          <w:iCs/>
        </w:rPr>
        <w:t>"Là khách thuê, tôi muốn tìm xe, đặt giữ chỗ, thanh toán tiền cọc qua VNPay và nhận email xác nhận, để hoàn tất thuê xe."</w:t>
      </w:r>
    </w:p>
    <w:p w14:paraId="37019A30" w14:textId="77777777" w:rsidR="000645D7" w:rsidRPr="000645D7" w:rsidRDefault="000645D7" w:rsidP="000645D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Lý do sửa:</w:t>
      </w:r>
      <w:r w:rsidRPr="000645D7">
        <w:rPr>
          <w:rFonts w:ascii="Times New Roman" w:hAnsi="Times New Roman" w:cs="Times New Roman"/>
        </w:rPr>
        <w:t xml:space="preserve"> Story này quá lớn (Epic), ôm đồm nhiều chức năng (tìm kiếm, giữ chỗ, thanh toán, gửi email) gây phụ thuộc và khó ước lượng.</w:t>
      </w:r>
    </w:p>
    <w:p w14:paraId="5384FC00" w14:textId="77777777" w:rsidR="000645D7" w:rsidRPr="000645D7" w:rsidRDefault="000645D7" w:rsidP="000645D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Bản sau khi viết lại (Đạt INVEST):</w:t>
      </w:r>
    </w:p>
    <w:p w14:paraId="2FC480AA" w14:textId="77777777" w:rsidR="000645D7" w:rsidRPr="000645D7" w:rsidRDefault="000645D7" w:rsidP="000645D7">
      <w:p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US-02:</w:t>
      </w:r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i/>
          <w:iCs/>
        </w:rPr>
        <w:t>"Là khách thuê, tôi muốn giữ chỗ chiếc xe vừa chọn trong 30 phút, để không bị người khác đặt mất trong lúc tôi thanh toán."</w:t>
      </w:r>
    </w:p>
    <w:p w14:paraId="2088CC7B" w14:textId="77777777" w:rsidR="000645D7" w:rsidRPr="000645D7" w:rsidRDefault="000645D7" w:rsidP="000645D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Giải thích nâng cấp:</w:t>
      </w:r>
      <w:r w:rsidRPr="000645D7">
        <w:rPr>
          <w:rFonts w:ascii="Times New Roman" w:hAnsi="Times New Roman" w:cs="Times New Roman"/>
        </w:rPr>
        <w:t xml:space="preserve"> Đã tách riêng nghiệp vụ thanh toán cổng VNPay và gửi Email ra thành các Story độc lập; tập trung duy nhất vào nghiệp vụ khóa tạm kho xe trong 30 phút.</w:t>
      </w:r>
    </w:p>
    <w:p w14:paraId="45C5FB6C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3B19528A" w14:textId="40598812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4: ACCEPTANCE CRITERIA (CHO 3 USER STORY ƯU TIÊN CAO NHẤT)</w:t>
      </w:r>
    </w:p>
    <w:p w14:paraId="55805964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1. Chi tiết US-01 (Tìm kiếm xe)</w:t>
      </w:r>
    </w:p>
    <w:p w14:paraId="37F22254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Mã story:</w:t>
      </w:r>
      <w:r w:rsidRPr="000645D7">
        <w:rPr>
          <w:rFonts w:ascii="Times New Roman" w:hAnsi="Times New Roman" w:cs="Times New Roman"/>
        </w:rPr>
        <w:t xml:space="preserve"> US-01</w:t>
      </w:r>
    </w:p>
    <w:p w14:paraId="5F1BB18D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User Story:</w:t>
      </w:r>
      <w:r w:rsidRPr="000645D7">
        <w:rPr>
          <w:rFonts w:ascii="Times New Roman" w:hAnsi="Times New Roman" w:cs="Times New Roman"/>
        </w:rPr>
        <w:t xml:space="preserve"> Là khách thuê, tôi muốn tìm kiếm danh sách xe máy còn trống tại Vũng Tàu/Đà Nẵng theo ngày giờ dự kiến, để chọn được chiếc xe phù hợp cho chuyến đi.</w:t>
      </w:r>
    </w:p>
    <w:p w14:paraId="4477618A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Truy vết:</w:t>
      </w:r>
      <w:r w:rsidRPr="000645D7">
        <w:rPr>
          <w:rFonts w:ascii="Times New Roman" w:hAnsi="Times New Roman" w:cs="Times New Roman"/>
        </w:rPr>
        <w:t xml:space="preserve"> FR-01</w:t>
      </w:r>
    </w:p>
    <w:p w14:paraId="32E5B384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Mức ưu tiên:</w:t>
      </w:r>
      <w:r w:rsidRPr="000645D7">
        <w:rPr>
          <w:rFonts w:ascii="Times New Roman" w:hAnsi="Times New Roman" w:cs="Times New Roman"/>
        </w:rPr>
        <w:t xml:space="preserve"> Must</w:t>
      </w:r>
    </w:p>
    <w:p w14:paraId="31249443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Story Point:</w:t>
      </w:r>
      <w:r w:rsidRPr="000645D7">
        <w:rPr>
          <w:rFonts w:ascii="Times New Roman" w:hAnsi="Times New Roman" w:cs="Times New Roman"/>
        </w:rPr>
        <w:t xml:space="preserve"> 3</w:t>
      </w:r>
    </w:p>
    <w:p w14:paraId="6358A8DA" w14:textId="77777777" w:rsidR="000645D7" w:rsidRPr="000645D7" w:rsidRDefault="000645D7" w:rsidP="000645D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Acceptance Criteria:</w:t>
      </w:r>
      <w:r w:rsidRPr="000645D7">
        <w:rPr>
          <w:rFonts w:ascii="Times New Roman" w:hAnsi="Times New Roman" w:cs="Times New Roman"/>
        </w:rPr>
        <w:t xml:space="preserve"> AC-01, AC-02, AC-03</w:t>
      </w:r>
    </w:p>
    <w:p w14:paraId="5B529D38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Mẫu trình bày chi tiết AC cho US-01:</w:t>
      </w:r>
    </w:p>
    <w:p w14:paraId="0B664803" w14:textId="77777777" w:rsidR="000645D7" w:rsidRPr="000645D7" w:rsidRDefault="000645D7" w:rsidP="000645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AC-01 (Luồng chính):</w:t>
      </w:r>
    </w:p>
    <w:p w14:paraId="6DE54652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lastRenderedPageBreak/>
        <w:t>Given</w:t>
      </w:r>
      <w:r w:rsidRPr="000645D7">
        <w:rPr>
          <w:rFonts w:ascii="Times New Roman" w:hAnsi="Times New Roman" w:cs="Times New Roman"/>
        </w:rPr>
        <w:t xml:space="preserve"> khách thuê chọn địa điểm "Vũng Tàu" và khoảng thời gian thuê hợp lệ từ ngày A đến ngày B,</w:t>
      </w:r>
    </w:p>
    <w:p w14:paraId="0FC7B094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khách bấm nút "Tìm xe",</w:t>
      </w:r>
    </w:p>
    <w:p w14:paraId="7ACDC9BF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hiển thị danh sách các xe máy đang ở trạng thái sẵn sàng (Available) tại địa điểm Vũng Tàu kèm giá thuê theo ngày.</w:t>
      </w:r>
    </w:p>
    <w:p w14:paraId="43C19621" w14:textId="77777777" w:rsidR="000645D7" w:rsidRPr="000645D7" w:rsidRDefault="000645D7" w:rsidP="000645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AC-02 (Luồng chính - Bộ lọc):</w:t>
      </w:r>
    </w:p>
    <w:p w14:paraId="74A93FA2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danh sách xe đã được hiển thị,</w:t>
      </w:r>
    </w:p>
    <w:p w14:paraId="1BFB2D47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khách chọn lọc theo loại xe "Xe tay ga",</w:t>
      </w:r>
    </w:p>
    <w:p w14:paraId="0E04C75A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cập nhật danh sách chỉ hiển thị các dòng xe tay ga còn trống.</w:t>
      </w:r>
    </w:p>
    <w:p w14:paraId="686070E7" w14:textId="77777777" w:rsidR="000645D7" w:rsidRPr="000645D7" w:rsidRDefault="000645D7" w:rsidP="000645D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AC-03 (Luồng ngoại lệ - Không có xe):</w:t>
      </w:r>
    </w:p>
    <w:p w14:paraId="56D84A5F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tất cả xe tại địa điểm Đà Nẵng đã được đặt hết trong khoảng thời gian chọn,</w:t>
      </w:r>
    </w:p>
    <w:p w14:paraId="42AA1366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khách bấm "Tìm xe",</w:t>
      </w:r>
    </w:p>
    <w:p w14:paraId="11B717AF" w14:textId="77777777" w:rsidR="000645D7" w:rsidRPr="000645D7" w:rsidRDefault="000645D7" w:rsidP="000645D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hiển thị thông báo "Rất tiếc, không còn xe trống trong khoảng thời gian này" và gợi ý đổi ngày thuê.</w:t>
      </w:r>
    </w:p>
    <w:p w14:paraId="38145011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2. Chi tiết US-02 (Đặt giữ chỗ 30 phút)</w:t>
      </w:r>
    </w:p>
    <w:p w14:paraId="7E507E8E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Mã story:</w:t>
      </w:r>
      <w:r w:rsidRPr="000645D7">
        <w:rPr>
          <w:rFonts w:ascii="Times New Roman" w:hAnsi="Times New Roman" w:cs="Times New Roman"/>
        </w:rPr>
        <w:t xml:space="preserve"> US-02</w:t>
      </w:r>
    </w:p>
    <w:p w14:paraId="7113FA61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User Story:</w:t>
      </w:r>
      <w:r w:rsidRPr="000645D7">
        <w:rPr>
          <w:rFonts w:ascii="Times New Roman" w:hAnsi="Times New Roman" w:cs="Times New Roman"/>
        </w:rPr>
        <w:t xml:space="preserve"> Là khách thuê, tôi muốn giữ chỗ chiếc xe đã chọn trong 30 phút, để không bị người khác đặt mất trong lúc tôi chuyển khoản tiền cọc.</w:t>
      </w:r>
    </w:p>
    <w:p w14:paraId="2679518D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Truy vết:</w:t>
      </w:r>
      <w:r w:rsidRPr="000645D7">
        <w:rPr>
          <w:rFonts w:ascii="Times New Roman" w:hAnsi="Times New Roman" w:cs="Times New Roman"/>
        </w:rPr>
        <w:t xml:space="preserve"> FR-03, BR-01</w:t>
      </w:r>
    </w:p>
    <w:p w14:paraId="173A60DF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Mức ưu tiên:</w:t>
      </w:r>
      <w:r w:rsidRPr="000645D7">
        <w:rPr>
          <w:rFonts w:ascii="Times New Roman" w:hAnsi="Times New Roman" w:cs="Times New Roman"/>
        </w:rPr>
        <w:t xml:space="preserve"> Must</w:t>
      </w:r>
    </w:p>
    <w:p w14:paraId="35A30BE7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Story Point:</w:t>
      </w:r>
      <w:r w:rsidRPr="000645D7">
        <w:rPr>
          <w:rFonts w:ascii="Times New Roman" w:hAnsi="Times New Roman" w:cs="Times New Roman"/>
        </w:rPr>
        <w:t xml:space="preserve"> 5</w:t>
      </w:r>
    </w:p>
    <w:p w14:paraId="4B0C5BEF" w14:textId="77777777" w:rsidR="000645D7" w:rsidRPr="000645D7" w:rsidRDefault="000645D7" w:rsidP="000645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Acceptance Criteria:</w:t>
      </w:r>
      <w:r w:rsidRPr="000645D7">
        <w:rPr>
          <w:rFonts w:ascii="Times New Roman" w:hAnsi="Times New Roman" w:cs="Times New Roman"/>
        </w:rPr>
        <w:t xml:space="preserve"> AC-01, AC-02, AC-03</w:t>
      </w:r>
    </w:p>
    <w:p w14:paraId="342FB073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Mẫu trình bày chi tiết AC cho US-02:</w:t>
      </w:r>
    </w:p>
    <w:p w14:paraId="2490F057" w14:textId="77777777" w:rsidR="000645D7" w:rsidRPr="000645D7" w:rsidRDefault="000645D7" w:rsidP="000645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AC-01 (Luồng chính - Tuân thủ BR-01):</w:t>
      </w:r>
    </w:p>
    <w:p w14:paraId="6760F4CC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khách thuê đã chọn 1 chiếc xe trống và nhấn "Đặt giữ chỗ",</w:t>
      </w:r>
    </w:p>
    <w:p w14:paraId="0D9C22FC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hệ thống khởi tạo đơn hàng thành công,</w:t>
      </w:r>
    </w:p>
    <w:p w14:paraId="39F6CE1A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trạng thái đơn chuyển thành "Chờ thanh toán", xe được tạm khóa trong </w:t>
      </w:r>
      <w:r w:rsidRPr="000645D7">
        <w:rPr>
          <w:rFonts w:ascii="Times New Roman" w:hAnsi="Times New Roman" w:cs="Times New Roman"/>
          <w:b/>
          <w:bCs/>
        </w:rPr>
        <w:t>30 phút</w:t>
      </w:r>
      <w:r w:rsidRPr="000645D7">
        <w:rPr>
          <w:rFonts w:ascii="Times New Roman" w:hAnsi="Times New Roman" w:cs="Times New Roman"/>
        </w:rPr>
        <w:t xml:space="preserve"> (theo quy tắc </w:t>
      </w:r>
      <w:r w:rsidRPr="000645D7">
        <w:rPr>
          <w:rFonts w:ascii="Times New Roman" w:hAnsi="Times New Roman" w:cs="Times New Roman"/>
          <w:b/>
          <w:bCs/>
        </w:rPr>
        <w:t>BR-01</w:t>
      </w:r>
      <w:r w:rsidRPr="000645D7">
        <w:rPr>
          <w:rFonts w:ascii="Times New Roman" w:hAnsi="Times New Roman" w:cs="Times New Roman"/>
        </w:rPr>
        <w:t>) và đếm ngược hiển thị trên màn hình.</w:t>
      </w:r>
    </w:p>
    <w:p w14:paraId="4C4D89E5" w14:textId="77777777" w:rsidR="000645D7" w:rsidRPr="000645D7" w:rsidRDefault="000645D7" w:rsidP="000645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lastRenderedPageBreak/>
        <w:t>AC-02 (Luồng ngoại lệ - Hết hạn giữ chỗ tuân thủ BR-01):</w:t>
      </w:r>
    </w:p>
    <w:p w14:paraId="55AFF6D9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đơn hàng đang ở trạng thái "Chờ thanh toán",</w:t>
      </w:r>
    </w:p>
    <w:p w14:paraId="5A9DC8CF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đồng hồ đếm ngược quá </w:t>
      </w:r>
      <w:r w:rsidRPr="000645D7">
        <w:rPr>
          <w:rFonts w:ascii="Times New Roman" w:hAnsi="Times New Roman" w:cs="Times New Roman"/>
          <w:b/>
          <w:bCs/>
        </w:rPr>
        <w:t>30 phút</w:t>
      </w:r>
      <w:r w:rsidRPr="000645D7">
        <w:rPr>
          <w:rFonts w:ascii="Times New Roman" w:hAnsi="Times New Roman" w:cs="Times New Roman"/>
        </w:rPr>
        <w:t xml:space="preserve"> mà hệ thống chưa nhận được tiền cọc (theo quy tắc </w:t>
      </w:r>
      <w:r w:rsidRPr="000645D7">
        <w:rPr>
          <w:rFonts w:ascii="Times New Roman" w:hAnsi="Times New Roman" w:cs="Times New Roman"/>
          <w:b/>
          <w:bCs/>
        </w:rPr>
        <w:t>BR-01</w:t>
      </w:r>
      <w:r w:rsidRPr="000645D7">
        <w:rPr>
          <w:rFonts w:ascii="Times New Roman" w:hAnsi="Times New Roman" w:cs="Times New Roman"/>
        </w:rPr>
        <w:t>),</w:t>
      </w:r>
    </w:p>
    <w:p w14:paraId="722D8F34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tự động chuyển trạng thái đơn thành "Đã hủy" và mở lại xe ở trạng thái sẵn sàng tìm kiếm.</w:t>
      </w:r>
    </w:p>
    <w:p w14:paraId="58DBAE35" w14:textId="77777777" w:rsidR="000645D7" w:rsidRPr="000645D7" w:rsidRDefault="000645D7" w:rsidP="000645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AC-03 (Luồng ngoại lệ - Xe vừa bị đặt mất):</w:t>
      </w:r>
    </w:p>
    <w:p w14:paraId="7EB70BE1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khách A đang xem thông tin xe X,</w:t>
      </w:r>
    </w:p>
    <w:p w14:paraId="4F4FB4C4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khách B bấm giữ chỗ thành công chiếc xe X đó trước khách A 1 giây,</w:t>
      </w:r>
    </w:p>
    <w:p w14:paraId="3FD6B120" w14:textId="77777777" w:rsidR="000645D7" w:rsidRPr="000645D7" w:rsidRDefault="000645D7" w:rsidP="000645D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hiển thị thông báo "Xe vừa được giữ chỗ bởi khách hàng khác, vui lòng chọn xe khác".</w:t>
      </w:r>
    </w:p>
    <w:p w14:paraId="2A55DE03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3. Chi tiết US-05 (Lập biên bản giao xe)</w:t>
      </w:r>
    </w:p>
    <w:p w14:paraId="3B32D435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Mã story:</w:t>
      </w:r>
      <w:r w:rsidRPr="000645D7">
        <w:rPr>
          <w:rFonts w:ascii="Times New Roman" w:hAnsi="Times New Roman" w:cs="Times New Roman"/>
        </w:rPr>
        <w:t xml:space="preserve"> US-05</w:t>
      </w:r>
    </w:p>
    <w:p w14:paraId="2803DB28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User Story:</w:t>
      </w:r>
      <w:r w:rsidRPr="000645D7">
        <w:rPr>
          <w:rFonts w:ascii="Times New Roman" w:hAnsi="Times New Roman" w:cs="Times New Roman"/>
        </w:rPr>
        <w:t xml:space="preserve"> Là nhân viên cửa hàng, tôi muốn chụp và tải lên tối thiểu 4 ảnh tình trạng xe khi giao cho khách, để làm bằng chứng biên bản bàn giao xe.</w:t>
      </w:r>
    </w:p>
    <w:p w14:paraId="36FB6892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Truy vết:</w:t>
      </w:r>
      <w:r w:rsidRPr="000645D7">
        <w:rPr>
          <w:rFonts w:ascii="Times New Roman" w:hAnsi="Times New Roman" w:cs="Times New Roman"/>
        </w:rPr>
        <w:t xml:space="preserve"> FR-09, BR-03</w:t>
      </w:r>
    </w:p>
    <w:p w14:paraId="65E7771D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Mức ưu tiên:</w:t>
      </w:r>
      <w:r w:rsidRPr="000645D7">
        <w:rPr>
          <w:rFonts w:ascii="Times New Roman" w:hAnsi="Times New Roman" w:cs="Times New Roman"/>
        </w:rPr>
        <w:t xml:space="preserve"> Must</w:t>
      </w:r>
    </w:p>
    <w:p w14:paraId="7BD177B6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Story Point:</w:t>
      </w:r>
      <w:r w:rsidRPr="000645D7">
        <w:rPr>
          <w:rFonts w:ascii="Times New Roman" w:hAnsi="Times New Roman" w:cs="Times New Roman"/>
        </w:rPr>
        <w:t xml:space="preserve"> 5</w:t>
      </w:r>
    </w:p>
    <w:p w14:paraId="2DEA7BB4" w14:textId="77777777" w:rsidR="000645D7" w:rsidRPr="000645D7" w:rsidRDefault="000645D7" w:rsidP="000645D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Acceptance Criteria:</w:t>
      </w:r>
      <w:r w:rsidRPr="000645D7">
        <w:rPr>
          <w:rFonts w:ascii="Times New Roman" w:hAnsi="Times New Roman" w:cs="Times New Roman"/>
        </w:rPr>
        <w:t xml:space="preserve"> AC-01, AC-02, AC-03</w:t>
      </w:r>
    </w:p>
    <w:p w14:paraId="1798622A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Mẫu trình bày chi tiết AC cho US-05:</w:t>
      </w:r>
    </w:p>
    <w:p w14:paraId="4BFA9A75" w14:textId="77777777" w:rsidR="000645D7" w:rsidRPr="000645D7" w:rsidRDefault="000645D7" w:rsidP="000645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AC-01 (Luồng chính - Tuân thủ BR-03):</w:t>
      </w:r>
    </w:p>
    <w:p w14:paraId="680452FE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nhân viên đang lập biên bản bàn giao xe cho đơn hàng hợp lệ,</w:t>
      </w:r>
    </w:p>
    <w:p w14:paraId="08F0C7F9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nhân viên tải lên đủ </w:t>
      </w:r>
      <w:r w:rsidRPr="000645D7">
        <w:rPr>
          <w:rFonts w:ascii="Times New Roman" w:hAnsi="Times New Roman" w:cs="Times New Roman"/>
          <w:b/>
          <w:bCs/>
        </w:rPr>
        <w:t>tối thiểu 4 ảnh</w:t>
      </w:r>
      <w:r w:rsidRPr="000645D7">
        <w:rPr>
          <w:rFonts w:ascii="Times New Roman" w:hAnsi="Times New Roman" w:cs="Times New Roman"/>
        </w:rPr>
        <w:t xml:space="preserve"> bàn giao (đầu xe, đuôi xe, 2 bên thân xe theo quy tắc </w:t>
      </w:r>
      <w:r w:rsidRPr="000645D7">
        <w:rPr>
          <w:rFonts w:ascii="Times New Roman" w:hAnsi="Times New Roman" w:cs="Times New Roman"/>
          <w:b/>
          <w:bCs/>
        </w:rPr>
        <w:t>BR-03</w:t>
      </w:r>
      <w:r w:rsidRPr="000645D7">
        <w:rPr>
          <w:rFonts w:ascii="Times New Roman" w:hAnsi="Times New Roman" w:cs="Times New Roman"/>
        </w:rPr>
        <w:t>) và nhấn "Hoàn tất",</w:t>
      </w:r>
    </w:p>
    <w:p w14:paraId="18344BF0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lưu biên bản thành công và chuyển trạng thái đơn sang "Đang thuê".</w:t>
      </w:r>
    </w:p>
    <w:p w14:paraId="2951FDAC" w14:textId="77777777" w:rsidR="000645D7" w:rsidRPr="000645D7" w:rsidRDefault="000645D7" w:rsidP="000645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AC-02 (Luồng ngoại lệ - Thiếu số lượng ảnh tuân thủ BR-03):</w:t>
      </w:r>
    </w:p>
    <w:p w14:paraId="497D6DE6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nhân viên mới chỉ chụp và tải lên 3 ảnh tình trạng xe,</w:t>
      </w:r>
    </w:p>
    <w:p w14:paraId="6BEDF628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nhân viên nhấn nút "Hoàn tất bàn giao",</w:t>
      </w:r>
    </w:p>
    <w:p w14:paraId="23094210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lastRenderedPageBreak/>
        <w:t>Then</w:t>
      </w:r>
      <w:r w:rsidRPr="000645D7">
        <w:rPr>
          <w:rFonts w:ascii="Times New Roman" w:hAnsi="Times New Roman" w:cs="Times New Roman"/>
        </w:rPr>
        <w:t xml:space="preserve"> hệ thống chặn không cho gửi và hiển thị cảnh báo "Cần tối thiểu 4 ảnh tình trạng xe theo quy định </w:t>
      </w:r>
      <w:r w:rsidRPr="000645D7">
        <w:rPr>
          <w:rFonts w:ascii="Times New Roman" w:hAnsi="Times New Roman" w:cs="Times New Roman"/>
          <w:b/>
          <w:bCs/>
        </w:rPr>
        <w:t>BR-03</w:t>
      </w:r>
      <w:r w:rsidRPr="000645D7">
        <w:rPr>
          <w:rFonts w:ascii="Times New Roman" w:hAnsi="Times New Roman" w:cs="Times New Roman"/>
        </w:rPr>
        <w:t>".</w:t>
      </w:r>
    </w:p>
    <w:p w14:paraId="35381816" w14:textId="77777777" w:rsidR="000645D7" w:rsidRPr="000645D7" w:rsidRDefault="000645D7" w:rsidP="000645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AC-03 (Luồng ngoại lệ - Lỗi tải ảnh):</w:t>
      </w:r>
    </w:p>
    <w:p w14:paraId="4400C747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Given</w:t>
      </w:r>
      <w:r w:rsidRPr="000645D7">
        <w:rPr>
          <w:rFonts w:ascii="Times New Roman" w:hAnsi="Times New Roman" w:cs="Times New Roman"/>
        </w:rPr>
        <w:t xml:space="preserve"> thiết bị di động của nhân viên bị mất kết nối mạng trong lúc tải ảnh,</w:t>
      </w:r>
    </w:p>
    <w:p w14:paraId="6CE9CCFA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When</w:t>
      </w:r>
      <w:r w:rsidRPr="000645D7">
        <w:rPr>
          <w:rFonts w:ascii="Times New Roman" w:hAnsi="Times New Roman" w:cs="Times New Roman"/>
        </w:rPr>
        <w:t xml:space="preserve"> quá trình tải ảnh bị gián đoạn,</w:t>
      </w:r>
    </w:p>
    <w:p w14:paraId="60697905" w14:textId="77777777" w:rsidR="000645D7" w:rsidRPr="000645D7" w:rsidRDefault="000645D7" w:rsidP="000645D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Then</w:t>
      </w:r>
      <w:r w:rsidRPr="000645D7">
        <w:rPr>
          <w:rFonts w:ascii="Times New Roman" w:hAnsi="Times New Roman" w:cs="Times New Roman"/>
        </w:rPr>
        <w:t xml:space="preserve"> hệ thống hiển thị nút "Tải lại ảnh" và giữ nguyên các thông tin đã điền trước đó.</w:t>
      </w:r>
    </w:p>
    <w:p w14:paraId="720EF4B5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4954ABBA" w14:textId="1C25D2A6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5: DEFINITION OF DONE (DoD)</w:t>
      </w:r>
    </w:p>
    <w:p w14:paraId="504CE286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1. Bộ 5 điều kiện kiểm chứng được (Yes/No) của DoD</w:t>
      </w:r>
    </w:p>
    <w:p w14:paraId="309B145C" w14:textId="77777777" w:rsidR="000645D7" w:rsidRPr="000645D7" w:rsidRDefault="000645D7" w:rsidP="000645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DoD-01 (Code Quality):</w:t>
      </w:r>
      <w:r w:rsidRPr="000645D7">
        <w:rPr>
          <w:rFonts w:ascii="Times New Roman" w:hAnsi="Times New Roman" w:cs="Times New Roman"/>
        </w:rPr>
        <w:t xml:space="preserve"> Mã nguồn đã trải qua Review chéo (Peer Review) bởi ít nhất 1 Developer khác và không còn cảnh báo lỗi nghiêm trọng từ công cụ SonarQube? </w:t>
      </w:r>
      <w:r w:rsidRPr="000645D7">
        <w:rPr>
          <w:rFonts w:ascii="Times New Roman" w:hAnsi="Times New Roman" w:cs="Times New Roman"/>
          <w:i/>
          <w:iCs/>
        </w:rPr>
        <w:t>(Có/Không)</w:t>
      </w:r>
    </w:p>
    <w:p w14:paraId="4868D38E" w14:textId="77777777" w:rsidR="000645D7" w:rsidRPr="000645D7" w:rsidRDefault="000645D7" w:rsidP="000645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DoD-02 (Testing):</w:t>
      </w:r>
      <w:r w:rsidRPr="000645D7">
        <w:rPr>
          <w:rFonts w:ascii="Times New Roman" w:hAnsi="Times New Roman" w:cs="Times New Roman"/>
        </w:rPr>
        <w:t xml:space="preserve"> 100% các Acceptance Criteria (AC) của User Story đã được viết Test Case và kiểm thử thành công (Pass) trên cả môi trường Staging? </w:t>
      </w:r>
      <w:r w:rsidRPr="000645D7">
        <w:rPr>
          <w:rFonts w:ascii="Times New Roman" w:hAnsi="Times New Roman" w:cs="Times New Roman"/>
          <w:i/>
          <w:iCs/>
        </w:rPr>
        <w:t>(Có/Không)</w:t>
      </w:r>
    </w:p>
    <w:p w14:paraId="7888C905" w14:textId="77777777" w:rsidR="000645D7" w:rsidRPr="000645D7" w:rsidRDefault="000645D7" w:rsidP="000645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DoD-03 (Responsiveness):</w:t>
      </w:r>
      <w:r w:rsidRPr="000645D7">
        <w:rPr>
          <w:rFonts w:ascii="Times New Roman" w:hAnsi="Times New Roman" w:cs="Times New Roman"/>
        </w:rPr>
        <w:t xml:space="preserve"> Giao diện màn hình của User Story đã được kiểm thử và hiển thị đúng chuẩn trên cả thiết bị di động (Mobile Web) và máy tính (Desktop)? </w:t>
      </w:r>
      <w:r w:rsidRPr="000645D7">
        <w:rPr>
          <w:rFonts w:ascii="Times New Roman" w:hAnsi="Times New Roman" w:cs="Times New Roman"/>
          <w:i/>
          <w:iCs/>
        </w:rPr>
        <w:t>(Có/Không)</w:t>
      </w:r>
    </w:p>
    <w:p w14:paraId="3294CE3C" w14:textId="77777777" w:rsidR="000645D7" w:rsidRPr="000645D7" w:rsidRDefault="000645D7" w:rsidP="000645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DoD-04 (Deployment):</w:t>
      </w:r>
      <w:r w:rsidRPr="000645D7">
        <w:rPr>
          <w:rFonts w:ascii="Times New Roman" w:hAnsi="Times New Roman" w:cs="Times New Roman"/>
        </w:rPr>
        <w:t xml:space="preserve"> Tính năng đã được Merge vào nhánh main và Deploy tự động thành công lên môi trường Staging? </w:t>
      </w:r>
      <w:r w:rsidRPr="000645D7">
        <w:rPr>
          <w:rFonts w:ascii="Times New Roman" w:hAnsi="Times New Roman" w:cs="Times New Roman"/>
          <w:i/>
          <w:iCs/>
        </w:rPr>
        <w:t>(Có/Không)</w:t>
      </w:r>
    </w:p>
    <w:p w14:paraId="11B8B2BC" w14:textId="77777777" w:rsidR="000645D7" w:rsidRPr="000645D7" w:rsidRDefault="000645D7" w:rsidP="000645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DoD-05 (Product Owner Approval):</w:t>
      </w:r>
      <w:r w:rsidRPr="000645D7">
        <w:rPr>
          <w:rFonts w:ascii="Times New Roman" w:hAnsi="Times New Roman" w:cs="Times New Roman"/>
        </w:rPr>
        <w:t xml:space="preserve"> Product Owner đã kiểm tra thực tế trên môi trường Staging và ký nghiệm thu (Sign-off)? </w:t>
      </w:r>
      <w:r w:rsidRPr="000645D7">
        <w:rPr>
          <w:rFonts w:ascii="Times New Roman" w:hAnsi="Times New Roman" w:cs="Times New Roman"/>
          <w:i/>
          <w:iCs/>
        </w:rPr>
        <w:t>(Có/Không)</w:t>
      </w:r>
    </w:p>
    <w:p w14:paraId="75AD8F17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2. Phân biệt Definition of Done (DoD) và Acceptance Criteria (AC)</w:t>
      </w:r>
    </w:p>
    <w:p w14:paraId="1E57596C" w14:textId="77777777" w:rsidR="000645D7" w:rsidRPr="000645D7" w:rsidRDefault="000645D7" w:rsidP="000645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Điểm khác biệt:</w:t>
      </w:r>
    </w:p>
    <w:p w14:paraId="180E45A6" w14:textId="77777777" w:rsidR="000645D7" w:rsidRPr="000645D7" w:rsidRDefault="000645D7" w:rsidP="000645D7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Acceptance Criteria (AC):</w:t>
      </w:r>
      <w:r w:rsidRPr="000645D7">
        <w:rPr>
          <w:rFonts w:ascii="Times New Roman" w:hAnsi="Times New Roman" w:cs="Times New Roman"/>
        </w:rPr>
        <w:t xml:space="preserve"> Áp dụng riêng biệt cho từng User Story cụ thể; tập trung vào chi tiết nghiệp vụ và hành vi chức năng mà người dùng trải nghiệm.</w:t>
      </w:r>
    </w:p>
    <w:p w14:paraId="7692BABB" w14:textId="77777777" w:rsidR="000645D7" w:rsidRPr="000645D7" w:rsidRDefault="000645D7" w:rsidP="000645D7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Definition of Done (DoD):</w:t>
      </w:r>
      <w:r w:rsidRPr="000645D7">
        <w:rPr>
          <w:rFonts w:ascii="Times New Roman" w:hAnsi="Times New Roman" w:cs="Times New Roman"/>
        </w:rPr>
        <w:t xml:space="preserve"> Áp dụng chung cho tất cả User Story trong toàn bộ dự án; tập trung vào tiêu chuẩn kỹ thuật, chất lượng quy trình phát triển và kiểm thử.</w:t>
      </w:r>
    </w:p>
    <w:p w14:paraId="7612986F" w14:textId="77777777" w:rsidR="000645D7" w:rsidRPr="000645D7" w:rsidRDefault="000645D7" w:rsidP="000645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Ví dụ minh họa từ US-02 (Giữ chỗ 30 phút):</w:t>
      </w:r>
    </w:p>
    <w:p w14:paraId="426EC7F2" w14:textId="395591E7" w:rsidR="000645D7" w:rsidRPr="000645D7" w:rsidRDefault="000645D7" w:rsidP="000645D7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Ví dụ AC của US-02:</w:t>
      </w:r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i/>
          <w:iCs/>
        </w:rPr>
        <w:t>"Given đơn chờ thanh toán, When quá 30 phút chưa cọc, Then tự động hủy đơn"</w:t>
      </w:r>
      <w:r w:rsidRPr="000645D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0645D7">
        <w:rPr>
          <w:rFonts w:ascii="Times New Roman" w:hAnsi="Times New Roman" w:cs="Times New Roman"/>
        </w:rPr>
        <w:t xml:space="preserve"> Chỉ có ý nghĩa đối với riêng nghiệp vụ giữ chỗ của US-02.</w:t>
      </w:r>
    </w:p>
    <w:p w14:paraId="2EF95EDD" w14:textId="648D8C52" w:rsidR="000645D7" w:rsidRPr="000645D7" w:rsidRDefault="000645D7" w:rsidP="000645D7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Ví dụ DoD áp dụng cho US-02:</w:t>
      </w:r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i/>
          <w:iCs/>
        </w:rPr>
        <w:t>"Mã nguồn của US-02 đã được review chéo và deploy thành công lên Staging"</w:t>
      </w:r>
      <w:r w:rsidRPr="000645D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0645D7">
        <w:rPr>
          <w:rFonts w:ascii="Times New Roman" w:hAnsi="Times New Roman" w:cs="Times New Roman"/>
        </w:rPr>
        <w:t xml:space="preserve"> Tiêu chí kỹ thuật này áp dụng bắt buộc cho US-02, US-01, US-05 và mọi story khác.</w:t>
      </w:r>
    </w:p>
    <w:p w14:paraId="2FB916DC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lastRenderedPageBreak/>
        <w:t>HẠNG MỤC 6: PRIORITIZED PRODUCT BACKLOG (MoSCoW)</w:t>
      </w:r>
    </w:p>
    <w:p w14:paraId="6AAEAFD7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1. Bảng tóm tắt phân loại MoSCoW toàn bộ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3387"/>
        <w:gridCol w:w="1472"/>
        <w:gridCol w:w="3740"/>
      </w:tblGrid>
      <w:tr w:rsidR="000645D7" w:rsidRPr="000645D7" w14:paraId="4129EA21" w14:textId="77777777" w:rsidTr="000645D7">
        <w:tc>
          <w:tcPr>
            <w:tcW w:w="0" w:type="auto"/>
            <w:hideMark/>
          </w:tcPr>
          <w:p w14:paraId="4A9CB49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Story</w:t>
            </w:r>
          </w:p>
        </w:tc>
        <w:tc>
          <w:tcPr>
            <w:tcW w:w="0" w:type="auto"/>
            <w:hideMark/>
          </w:tcPr>
          <w:p w14:paraId="78C96E8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Tên User Story</w:t>
            </w:r>
          </w:p>
        </w:tc>
        <w:tc>
          <w:tcPr>
            <w:tcW w:w="0" w:type="auto"/>
            <w:hideMark/>
          </w:tcPr>
          <w:p w14:paraId="62A32C0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Mức MoSCoW</w:t>
            </w:r>
          </w:p>
        </w:tc>
        <w:tc>
          <w:tcPr>
            <w:tcW w:w="0" w:type="auto"/>
            <w:hideMark/>
          </w:tcPr>
          <w:p w14:paraId="28DCFED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Tỷ lệ %</w:t>
            </w:r>
          </w:p>
        </w:tc>
      </w:tr>
      <w:tr w:rsidR="000645D7" w:rsidRPr="000645D7" w14:paraId="0B1726FA" w14:textId="77777777" w:rsidTr="000645D7">
        <w:tc>
          <w:tcPr>
            <w:tcW w:w="0" w:type="auto"/>
            <w:hideMark/>
          </w:tcPr>
          <w:p w14:paraId="0007D44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0" w:type="auto"/>
            <w:hideMark/>
          </w:tcPr>
          <w:p w14:paraId="4767449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Tìm kiếm xe máy còn trống theo thời gian/vị trí</w:t>
            </w:r>
          </w:p>
        </w:tc>
        <w:tc>
          <w:tcPr>
            <w:tcW w:w="0" w:type="auto"/>
            <w:hideMark/>
          </w:tcPr>
          <w:p w14:paraId="5FBE3EE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2080DFD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37.5%</w:t>
            </w:r>
            <w:r w:rsidRPr="000645D7">
              <w:rPr>
                <w:rFonts w:ascii="Times New Roman" w:hAnsi="Times New Roman" w:cs="Times New Roman"/>
              </w:rPr>
              <w:t xml:space="preserve"> </w:t>
            </w:r>
            <w:r w:rsidRPr="000645D7">
              <w:rPr>
                <w:rFonts w:ascii="Times New Roman" w:hAnsi="Times New Roman" w:cs="Times New Roman"/>
                <w:i/>
                <w:iCs/>
              </w:rPr>
              <w:t>(Tỷ lệ Must = 3/8, không vượt quá giới hạn 50%)</w:t>
            </w:r>
          </w:p>
        </w:tc>
      </w:tr>
      <w:tr w:rsidR="000645D7" w:rsidRPr="000645D7" w14:paraId="4BD70230" w14:textId="77777777" w:rsidTr="000645D7">
        <w:tc>
          <w:tcPr>
            <w:tcW w:w="0" w:type="auto"/>
            <w:hideMark/>
          </w:tcPr>
          <w:p w14:paraId="123EF45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US-02</w:t>
            </w:r>
          </w:p>
        </w:tc>
        <w:tc>
          <w:tcPr>
            <w:tcW w:w="0" w:type="auto"/>
            <w:hideMark/>
          </w:tcPr>
          <w:p w14:paraId="142FF42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Giữ chỗ xe trong 30 phút để chờ đặt cọc</w:t>
            </w:r>
          </w:p>
        </w:tc>
        <w:tc>
          <w:tcPr>
            <w:tcW w:w="0" w:type="auto"/>
            <w:hideMark/>
          </w:tcPr>
          <w:p w14:paraId="0EB5B05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6B3ADA5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6B4F0B53" w14:textId="77777777" w:rsidTr="000645D7">
        <w:tc>
          <w:tcPr>
            <w:tcW w:w="0" w:type="auto"/>
            <w:hideMark/>
          </w:tcPr>
          <w:p w14:paraId="127BC97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US-05</w:t>
            </w:r>
          </w:p>
        </w:tc>
        <w:tc>
          <w:tcPr>
            <w:tcW w:w="0" w:type="auto"/>
            <w:hideMark/>
          </w:tcPr>
          <w:p w14:paraId="31ECFF3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Chụp 4 ảnh tình trạng xe lập biên bản bàn giao</w:t>
            </w:r>
          </w:p>
        </w:tc>
        <w:tc>
          <w:tcPr>
            <w:tcW w:w="0" w:type="auto"/>
            <w:hideMark/>
          </w:tcPr>
          <w:p w14:paraId="6C08067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0AEE195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4EAA2B72" w14:textId="77777777" w:rsidTr="000645D7">
        <w:tc>
          <w:tcPr>
            <w:tcW w:w="0" w:type="auto"/>
            <w:hideMark/>
          </w:tcPr>
          <w:p w14:paraId="52725E7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US-03</w:t>
            </w:r>
          </w:p>
        </w:tc>
        <w:tc>
          <w:tcPr>
            <w:tcW w:w="0" w:type="auto"/>
            <w:hideMark/>
          </w:tcPr>
          <w:p w14:paraId="08A004F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Chủ cửa hàng xác nhận đơn đặt xe mới</w:t>
            </w:r>
          </w:p>
        </w:tc>
        <w:tc>
          <w:tcPr>
            <w:tcW w:w="0" w:type="auto"/>
            <w:hideMark/>
          </w:tcPr>
          <w:p w14:paraId="7DEBD8A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Should</w:t>
            </w:r>
          </w:p>
        </w:tc>
        <w:tc>
          <w:tcPr>
            <w:tcW w:w="0" w:type="auto"/>
            <w:hideMark/>
          </w:tcPr>
          <w:p w14:paraId="5BE3D68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557D7D89" w14:textId="77777777" w:rsidTr="000645D7">
        <w:tc>
          <w:tcPr>
            <w:tcW w:w="0" w:type="auto"/>
            <w:hideMark/>
          </w:tcPr>
          <w:p w14:paraId="7151A0E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US-04</w:t>
            </w:r>
          </w:p>
        </w:tc>
        <w:tc>
          <w:tcPr>
            <w:tcW w:w="0" w:type="auto"/>
            <w:hideMark/>
          </w:tcPr>
          <w:p w14:paraId="6396E51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Khóa lịch bận tự động chống trùng xe</w:t>
            </w:r>
          </w:p>
        </w:tc>
        <w:tc>
          <w:tcPr>
            <w:tcW w:w="0" w:type="auto"/>
            <w:hideMark/>
          </w:tcPr>
          <w:p w14:paraId="2EDF39C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Should</w:t>
            </w:r>
          </w:p>
        </w:tc>
        <w:tc>
          <w:tcPr>
            <w:tcW w:w="0" w:type="auto"/>
            <w:hideMark/>
          </w:tcPr>
          <w:p w14:paraId="44B7AD3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61D1B174" w14:textId="77777777" w:rsidTr="000645D7">
        <w:tc>
          <w:tcPr>
            <w:tcW w:w="0" w:type="auto"/>
            <w:hideMark/>
          </w:tcPr>
          <w:p w14:paraId="4A45C71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US-06</w:t>
            </w:r>
          </w:p>
        </w:tc>
        <w:tc>
          <w:tcPr>
            <w:tcW w:w="0" w:type="auto"/>
            <w:hideMark/>
          </w:tcPr>
          <w:p w14:paraId="71F37A6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Xác nhận biên bản giao xe qua mã OTP</w:t>
            </w:r>
          </w:p>
        </w:tc>
        <w:tc>
          <w:tcPr>
            <w:tcW w:w="0" w:type="auto"/>
            <w:hideMark/>
          </w:tcPr>
          <w:p w14:paraId="24AC5C8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Could</w:t>
            </w:r>
          </w:p>
        </w:tc>
        <w:tc>
          <w:tcPr>
            <w:tcW w:w="0" w:type="auto"/>
            <w:hideMark/>
          </w:tcPr>
          <w:p w14:paraId="0365574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2901D8D0" w14:textId="77777777" w:rsidTr="000645D7">
        <w:tc>
          <w:tcPr>
            <w:tcW w:w="0" w:type="auto"/>
            <w:hideMark/>
          </w:tcPr>
          <w:p w14:paraId="4491A29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US-07</w:t>
            </w:r>
          </w:p>
        </w:tc>
        <w:tc>
          <w:tcPr>
            <w:tcW w:w="0" w:type="auto"/>
            <w:hideMark/>
          </w:tcPr>
          <w:p w14:paraId="2217EAA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Xem lịch sử các chuyến thuê và biên bản cũ</w:t>
            </w:r>
          </w:p>
        </w:tc>
        <w:tc>
          <w:tcPr>
            <w:tcW w:w="0" w:type="auto"/>
            <w:hideMark/>
          </w:tcPr>
          <w:p w14:paraId="0A90DF8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Could</w:t>
            </w:r>
          </w:p>
        </w:tc>
        <w:tc>
          <w:tcPr>
            <w:tcW w:w="0" w:type="auto"/>
            <w:hideMark/>
          </w:tcPr>
          <w:p w14:paraId="72DD25D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0645D7" w:rsidRPr="000645D7" w14:paraId="02D04133" w14:textId="77777777" w:rsidTr="000645D7">
        <w:tc>
          <w:tcPr>
            <w:tcW w:w="0" w:type="auto"/>
            <w:hideMark/>
          </w:tcPr>
          <w:p w14:paraId="46E77B7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US-08</w:t>
            </w:r>
          </w:p>
        </w:tc>
        <w:tc>
          <w:tcPr>
            <w:tcW w:w="0" w:type="auto"/>
            <w:hideMark/>
          </w:tcPr>
          <w:p w14:paraId="3977ED7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Khóa tài khoản cửa hàng nếu hủy quá 3 lần/tháng</w:t>
            </w:r>
          </w:p>
        </w:tc>
        <w:tc>
          <w:tcPr>
            <w:tcW w:w="0" w:type="auto"/>
            <w:hideMark/>
          </w:tcPr>
          <w:p w14:paraId="48DD4C9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Won't</w:t>
            </w:r>
          </w:p>
        </w:tc>
        <w:tc>
          <w:tcPr>
            <w:tcW w:w="0" w:type="auto"/>
            <w:hideMark/>
          </w:tcPr>
          <w:p w14:paraId="6CD0015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A61E5DF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2. Bảng giải trình lý do xếp hạng MoSCoW (Gắn với mục tiêu kinh doanh SRS)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283"/>
        <w:gridCol w:w="4554"/>
        <w:gridCol w:w="2905"/>
      </w:tblGrid>
      <w:tr w:rsidR="000645D7" w:rsidRPr="000645D7" w14:paraId="0BB5F459" w14:textId="77777777" w:rsidTr="000645D7">
        <w:tc>
          <w:tcPr>
            <w:tcW w:w="0" w:type="auto"/>
            <w:hideMark/>
          </w:tcPr>
          <w:p w14:paraId="68BC532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Story</w:t>
            </w:r>
          </w:p>
        </w:tc>
        <w:tc>
          <w:tcPr>
            <w:tcW w:w="0" w:type="auto"/>
            <w:hideMark/>
          </w:tcPr>
          <w:p w14:paraId="1BCF30B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Mức MoSCoW</w:t>
            </w:r>
          </w:p>
        </w:tc>
        <w:tc>
          <w:tcPr>
            <w:tcW w:w="0" w:type="auto"/>
            <w:hideMark/>
          </w:tcPr>
          <w:p w14:paraId="768D9FF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Lý do giải trình ưu tiên</w:t>
            </w:r>
          </w:p>
        </w:tc>
        <w:tc>
          <w:tcPr>
            <w:tcW w:w="0" w:type="auto"/>
            <w:hideMark/>
          </w:tcPr>
          <w:p w14:paraId="323DE63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Mục tiêu kinh doanh SRS liên kết</w:t>
            </w:r>
          </w:p>
        </w:tc>
      </w:tr>
      <w:tr w:rsidR="000645D7" w:rsidRPr="000645D7" w14:paraId="03AA9673" w14:textId="77777777" w:rsidTr="000645D7">
        <w:tc>
          <w:tcPr>
            <w:tcW w:w="0" w:type="auto"/>
            <w:hideMark/>
          </w:tcPr>
          <w:p w14:paraId="5E6BB36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0" w:type="auto"/>
            <w:hideMark/>
          </w:tcPr>
          <w:p w14:paraId="64CF462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7EC3DD33" w14:textId="1A41A3C3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Thiếu tính năng tìm kiếm, khách không thể chọn xe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0645D7">
              <w:rPr>
                <w:rFonts w:ascii="Times New Roman" w:hAnsi="Times New Roman" w:cs="Times New Roman"/>
              </w:rPr>
              <w:t xml:space="preserve"> Nền tảng hoàn toàn mất khả năng vận hành.</w:t>
            </w:r>
          </w:p>
        </w:tc>
        <w:tc>
          <w:tcPr>
            <w:tcW w:w="0" w:type="auto"/>
            <w:hideMark/>
          </w:tcPr>
          <w:p w14:paraId="3B09D7D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Mục tiêu 1:</w:t>
            </w:r>
            <w:r w:rsidRPr="000645D7">
              <w:rPr>
                <w:rFonts w:ascii="Times New Roman" w:hAnsi="Times New Roman" w:cs="Times New Roman"/>
              </w:rPr>
              <w:t xml:space="preserve"> Đạt 1.000 lượt đặt xe thành công tại Vũng Tàu &amp; Đà Nẵng trong 3 tháng đầu.</w:t>
            </w:r>
          </w:p>
        </w:tc>
      </w:tr>
      <w:tr w:rsidR="000645D7" w:rsidRPr="000645D7" w14:paraId="6BD5454F" w14:textId="77777777" w:rsidTr="000645D7">
        <w:tc>
          <w:tcPr>
            <w:tcW w:w="0" w:type="auto"/>
            <w:hideMark/>
          </w:tcPr>
          <w:p w14:paraId="425A5B7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US-02</w:t>
            </w:r>
          </w:p>
        </w:tc>
        <w:tc>
          <w:tcPr>
            <w:tcW w:w="0" w:type="auto"/>
            <w:hideMark/>
          </w:tcPr>
          <w:p w14:paraId="1F74E6F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62CC49D2" w14:textId="61F6AF33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Đảm bảo khách không bị tranh chấp xe trong lúc thanh toán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0645D7">
              <w:rPr>
                <w:rFonts w:ascii="Times New Roman" w:hAnsi="Times New Roman" w:cs="Times New Roman"/>
              </w:rPr>
              <w:t xml:space="preserve"> Chốt tỷ lệ chuyển đổi đơn hàng.</w:t>
            </w:r>
          </w:p>
        </w:tc>
        <w:tc>
          <w:tcPr>
            <w:tcW w:w="0" w:type="auto"/>
            <w:hideMark/>
          </w:tcPr>
          <w:p w14:paraId="5238E5D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Mục tiêu 2:</w:t>
            </w:r>
            <w:r w:rsidRPr="000645D7">
              <w:rPr>
                <w:rFonts w:ascii="Times New Roman" w:hAnsi="Times New Roman" w:cs="Times New Roman"/>
              </w:rPr>
              <w:t xml:space="preserve"> Tăng tỷ lệ chuyển đổi từ tìm kiếm sang đặt xe thành công đạt tối thiểu 15%.</w:t>
            </w:r>
          </w:p>
        </w:tc>
      </w:tr>
      <w:tr w:rsidR="000645D7" w:rsidRPr="000645D7" w14:paraId="1FC5B2D6" w14:textId="77777777" w:rsidTr="000645D7">
        <w:tc>
          <w:tcPr>
            <w:tcW w:w="0" w:type="auto"/>
            <w:hideMark/>
          </w:tcPr>
          <w:p w14:paraId="6FD0E55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US-05</w:t>
            </w:r>
          </w:p>
        </w:tc>
        <w:tc>
          <w:tcPr>
            <w:tcW w:w="0" w:type="auto"/>
            <w:hideMark/>
          </w:tcPr>
          <w:p w14:paraId="3BFB9F1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3F11FBE9" w14:textId="1A64AF52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Tạo cơ chế bảo vệ tài sản xe và minh bạch tình </w:t>
            </w:r>
            <w:r w:rsidRPr="000645D7">
              <w:rPr>
                <w:rFonts w:ascii="Times New Roman" w:hAnsi="Times New Roman" w:cs="Times New Roman"/>
              </w:rPr>
              <w:lastRenderedPageBreak/>
              <w:t xml:space="preserve">trạng xe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0645D7">
              <w:rPr>
                <w:rFonts w:ascii="Times New Roman" w:hAnsi="Times New Roman" w:cs="Times New Roman"/>
              </w:rPr>
              <w:t xml:space="preserve"> Thu hút cửa hàng tham gia.</w:t>
            </w:r>
          </w:p>
        </w:tc>
        <w:tc>
          <w:tcPr>
            <w:tcW w:w="0" w:type="auto"/>
            <w:hideMark/>
          </w:tcPr>
          <w:p w14:paraId="2FF9DDF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Mục tiêu 3:</w:t>
            </w:r>
            <w:r w:rsidRPr="000645D7">
              <w:rPr>
                <w:rFonts w:ascii="Times New Roman" w:hAnsi="Times New Roman" w:cs="Times New Roman"/>
              </w:rPr>
              <w:t xml:space="preserve"> Kết nối tối thiểu 50 cửa hàng cho thuê xe uy </w:t>
            </w:r>
            <w:r w:rsidRPr="000645D7">
              <w:rPr>
                <w:rFonts w:ascii="Times New Roman" w:hAnsi="Times New Roman" w:cs="Times New Roman"/>
              </w:rPr>
              <w:lastRenderedPageBreak/>
              <w:t>tín tại mỗi thành phố.</w:t>
            </w:r>
          </w:p>
        </w:tc>
      </w:tr>
      <w:tr w:rsidR="000645D7" w:rsidRPr="000645D7" w14:paraId="327F8CEB" w14:textId="77777777" w:rsidTr="000645D7">
        <w:tc>
          <w:tcPr>
            <w:tcW w:w="0" w:type="auto"/>
            <w:hideMark/>
          </w:tcPr>
          <w:p w14:paraId="7E6A8E9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US-08</w:t>
            </w:r>
          </w:p>
        </w:tc>
        <w:tc>
          <w:tcPr>
            <w:tcW w:w="0" w:type="auto"/>
            <w:hideMark/>
          </w:tcPr>
          <w:p w14:paraId="58EDF2D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Won't</w:t>
            </w:r>
          </w:p>
        </w:tc>
        <w:tc>
          <w:tcPr>
            <w:tcW w:w="0" w:type="auto"/>
            <w:hideMark/>
          </w:tcPr>
          <w:p w14:paraId="3B89881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Chưa thực hiện ở bản đầu (MVP) do số lượng đơn chưa lớn; có thể xử lý vi phạm bằng quy trình đối soát thủ công hàng tuần để tiết kiệm lực lượng lập trình.</w:t>
            </w:r>
          </w:p>
        </w:tc>
        <w:tc>
          <w:tcPr>
            <w:tcW w:w="0" w:type="auto"/>
            <w:hideMark/>
          </w:tcPr>
          <w:p w14:paraId="26374C8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Mục tiêu 3:</w:t>
            </w:r>
            <w:r w:rsidRPr="000645D7">
              <w:rPr>
                <w:rFonts w:ascii="Times New Roman" w:hAnsi="Times New Roman" w:cs="Times New Roman"/>
              </w:rPr>
              <w:t xml:space="preserve"> Tối ưu nguồn lực phát triển cho tính năng cốt lõi trước khi mở rộng quy mô.</w:t>
            </w:r>
          </w:p>
        </w:tc>
      </w:tr>
    </w:tbl>
    <w:p w14:paraId="54339902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624DDDD9" w14:textId="1F106D08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7: BẢNG ƯỚC LƯỢNG STORY POINT</w:t>
      </w:r>
    </w:p>
    <w:p w14:paraId="6044BCCD" w14:textId="77777777" w:rsidR="000645D7" w:rsidRPr="000645D7" w:rsidRDefault="000645D7" w:rsidP="000645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Story chuẩn (Baseline Story):</w:t>
      </w:r>
      <w:r w:rsidRPr="000645D7">
        <w:rPr>
          <w:rFonts w:ascii="Times New Roman" w:hAnsi="Times New Roman" w:cs="Times New Roman"/>
        </w:rPr>
        <w:t xml:space="preserve"> Chọn </w:t>
      </w:r>
      <w:r w:rsidRPr="000645D7">
        <w:rPr>
          <w:rFonts w:ascii="Times New Roman" w:hAnsi="Times New Roman" w:cs="Times New Roman"/>
          <w:b/>
          <w:bCs/>
        </w:rPr>
        <w:t>US-01</w:t>
      </w:r>
      <w:r w:rsidRPr="000645D7">
        <w:rPr>
          <w:rFonts w:ascii="Times New Roman" w:hAnsi="Times New Roman" w:cs="Times New Roman"/>
        </w:rPr>
        <w:t xml:space="preserve"> (Tìm kiếm xe) làm story chuẩn, gán mức điểm mốc = </w:t>
      </w:r>
      <w:r w:rsidRPr="000645D7">
        <w:rPr>
          <w:rFonts w:ascii="Times New Roman" w:hAnsi="Times New Roman" w:cs="Times New Roman"/>
          <w:b/>
          <w:bCs/>
        </w:rPr>
        <w:t>3 Story Points</w:t>
      </w:r>
      <w:r w:rsidRPr="000645D7">
        <w:rPr>
          <w:rFonts w:ascii="Times New Roman" w:hAnsi="Times New Roman" w:cs="Times New Roman"/>
        </w:rPr>
        <w:t>.</w:t>
      </w:r>
    </w:p>
    <w:p w14:paraId="480BDEB0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Bảng so sánh tương đối và chốt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1669"/>
        <w:gridCol w:w="5737"/>
        <w:gridCol w:w="1259"/>
      </w:tblGrid>
      <w:tr w:rsidR="000645D7" w:rsidRPr="000645D7" w14:paraId="1BFAD39A" w14:textId="77777777" w:rsidTr="000645D7">
        <w:tc>
          <w:tcPr>
            <w:tcW w:w="0" w:type="auto"/>
            <w:hideMark/>
          </w:tcPr>
          <w:p w14:paraId="0A6AD41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Story</w:t>
            </w:r>
          </w:p>
        </w:tc>
        <w:tc>
          <w:tcPr>
            <w:tcW w:w="0" w:type="auto"/>
            <w:hideMark/>
          </w:tcPr>
          <w:p w14:paraId="3F573B2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Tên User Story</w:t>
            </w:r>
          </w:p>
        </w:tc>
        <w:tc>
          <w:tcPr>
            <w:tcW w:w="0" w:type="auto"/>
            <w:hideMark/>
          </w:tcPr>
          <w:p w14:paraId="1084A42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So sánh tương đối với Story chuẩn US-01 (3 SP)</w:t>
            </w:r>
          </w:p>
        </w:tc>
        <w:tc>
          <w:tcPr>
            <w:tcW w:w="0" w:type="auto"/>
            <w:hideMark/>
          </w:tcPr>
          <w:p w14:paraId="4B9B32D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Story Point chốt</w:t>
            </w:r>
          </w:p>
        </w:tc>
      </w:tr>
      <w:tr w:rsidR="000645D7" w:rsidRPr="000645D7" w14:paraId="22BFF2E5" w14:textId="77777777" w:rsidTr="000645D7">
        <w:tc>
          <w:tcPr>
            <w:tcW w:w="0" w:type="auto"/>
            <w:hideMark/>
          </w:tcPr>
          <w:p w14:paraId="00947ED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0" w:type="auto"/>
            <w:hideMark/>
          </w:tcPr>
          <w:p w14:paraId="5BD27A9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Tìm kiếm xe máy còn trống</w:t>
            </w:r>
          </w:p>
        </w:tc>
        <w:tc>
          <w:tcPr>
            <w:tcW w:w="0" w:type="auto"/>
            <w:hideMark/>
          </w:tcPr>
          <w:p w14:paraId="34B591B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Story chuẩn (Baseline).</w:t>
            </w:r>
            <w:r w:rsidRPr="000645D7">
              <w:rPr>
                <w:rFonts w:ascii="Times New Roman" w:hAnsi="Times New Roman" w:cs="Times New Roman"/>
              </w:rPr>
              <w:t xml:space="preserve"> Kỹ thuật query dữ liệu cơ bản.</w:t>
            </w:r>
          </w:p>
        </w:tc>
        <w:tc>
          <w:tcPr>
            <w:tcW w:w="0" w:type="auto"/>
            <w:hideMark/>
          </w:tcPr>
          <w:p w14:paraId="34A46B9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645D7" w:rsidRPr="000645D7" w14:paraId="703B2328" w14:textId="77777777" w:rsidTr="000645D7">
        <w:tc>
          <w:tcPr>
            <w:tcW w:w="0" w:type="auto"/>
            <w:hideMark/>
          </w:tcPr>
          <w:p w14:paraId="38D604C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US-02</w:t>
            </w:r>
          </w:p>
        </w:tc>
        <w:tc>
          <w:tcPr>
            <w:tcW w:w="0" w:type="auto"/>
            <w:hideMark/>
          </w:tcPr>
          <w:p w14:paraId="0581E1A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Giữ chỗ xe 30 phút</w:t>
            </w:r>
          </w:p>
        </w:tc>
        <w:tc>
          <w:tcPr>
            <w:tcW w:w="0" w:type="auto"/>
            <w:hideMark/>
          </w:tcPr>
          <w:p w14:paraId="62BA35E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Phức tạp hơn US-01 do phải xử lý Job Scheduler đếm ngược 30 phút và khóa ghi đồng thời (Concurrency lock).</w:t>
            </w:r>
          </w:p>
        </w:tc>
        <w:tc>
          <w:tcPr>
            <w:tcW w:w="0" w:type="auto"/>
            <w:hideMark/>
          </w:tcPr>
          <w:p w14:paraId="1CB1E8C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0645D7" w:rsidRPr="000645D7" w14:paraId="1E7756A0" w14:textId="77777777" w:rsidTr="000645D7">
        <w:tc>
          <w:tcPr>
            <w:tcW w:w="0" w:type="auto"/>
            <w:hideMark/>
          </w:tcPr>
          <w:p w14:paraId="27C096B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US-03</w:t>
            </w:r>
          </w:p>
        </w:tc>
        <w:tc>
          <w:tcPr>
            <w:tcW w:w="0" w:type="auto"/>
            <w:hideMark/>
          </w:tcPr>
          <w:p w14:paraId="2262B49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Xác nhận đơn hàng mới</w:t>
            </w:r>
          </w:p>
        </w:tc>
        <w:tc>
          <w:tcPr>
            <w:tcW w:w="0" w:type="auto"/>
            <w:hideMark/>
          </w:tcPr>
          <w:p w14:paraId="3FB6AA9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Đơn giản hơn US-01, chỉ bao gồm việc đổi trạng thái đơn và bắn thông báo (Notification).</w:t>
            </w:r>
          </w:p>
        </w:tc>
        <w:tc>
          <w:tcPr>
            <w:tcW w:w="0" w:type="auto"/>
            <w:hideMark/>
          </w:tcPr>
          <w:p w14:paraId="5DBC5E3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645D7" w:rsidRPr="000645D7" w14:paraId="161AEA74" w14:textId="77777777" w:rsidTr="000645D7">
        <w:tc>
          <w:tcPr>
            <w:tcW w:w="0" w:type="auto"/>
            <w:hideMark/>
          </w:tcPr>
          <w:p w14:paraId="6342E82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US-04</w:t>
            </w:r>
          </w:p>
        </w:tc>
        <w:tc>
          <w:tcPr>
            <w:tcW w:w="0" w:type="auto"/>
            <w:hideMark/>
          </w:tcPr>
          <w:p w14:paraId="18D10A9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Tự động khóa lịch bận</w:t>
            </w:r>
          </w:p>
        </w:tc>
        <w:tc>
          <w:tcPr>
            <w:tcW w:w="0" w:type="auto"/>
            <w:hideMark/>
          </w:tcPr>
          <w:p w14:paraId="268F33D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Phức tạp tương đương US-02, đòi hỏi logic </w:t>
            </w:r>
            <w:proofErr w:type="gramStart"/>
            <w:r w:rsidRPr="000645D7">
              <w:rPr>
                <w:rFonts w:ascii="Times New Roman" w:hAnsi="Times New Roman" w:cs="Times New Roman"/>
              </w:rPr>
              <w:t>validate</w:t>
            </w:r>
            <w:proofErr w:type="gramEnd"/>
            <w:r w:rsidRPr="000645D7">
              <w:rPr>
                <w:rFonts w:ascii="Times New Roman" w:hAnsi="Times New Roman" w:cs="Times New Roman"/>
              </w:rPr>
              <w:t xml:space="preserve"> lịch bận chặt chẽ giữa các đơn.</w:t>
            </w:r>
          </w:p>
        </w:tc>
        <w:tc>
          <w:tcPr>
            <w:tcW w:w="0" w:type="auto"/>
            <w:hideMark/>
          </w:tcPr>
          <w:p w14:paraId="5EC3BC4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0645D7" w:rsidRPr="000645D7" w14:paraId="0D4E1101" w14:textId="77777777" w:rsidTr="000645D7">
        <w:tc>
          <w:tcPr>
            <w:tcW w:w="0" w:type="auto"/>
            <w:hideMark/>
          </w:tcPr>
          <w:p w14:paraId="21A124E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US-05</w:t>
            </w:r>
          </w:p>
        </w:tc>
        <w:tc>
          <w:tcPr>
            <w:tcW w:w="0" w:type="auto"/>
            <w:hideMark/>
          </w:tcPr>
          <w:p w14:paraId="3E10A32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Chụp 4 ảnh lập biên bản</w:t>
            </w:r>
          </w:p>
        </w:tc>
        <w:tc>
          <w:tcPr>
            <w:tcW w:w="0" w:type="auto"/>
            <w:hideMark/>
          </w:tcPr>
          <w:p w14:paraId="1F50F49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Độ phức tạp cao hơn US-01 do xử lý tải lên đa phương tiện (Upload nhiều ảnh) và validate đủ 4 ảnh.</w:t>
            </w:r>
          </w:p>
        </w:tc>
        <w:tc>
          <w:tcPr>
            <w:tcW w:w="0" w:type="auto"/>
            <w:hideMark/>
          </w:tcPr>
          <w:p w14:paraId="7FC3959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0645D7" w:rsidRPr="000645D7" w14:paraId="730F0CF8" w14:textId="77777777" w:rsidTr="000645D7">
        <w:tc>
          <w:tcPr>
            <w:tcW w:w="0" w:type="auto"/>
            <w:hideMark/>
          </w:tcPr>
          <w:p w14:paraId="06EF1CB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US-06</w:t>
            </w:r>
          </w:p>
        </w:tc>
        <w:tc>
          <w:tcPr>
            <w:tcW w:w="0" w:type="auto"/>
            <w:hideMark/>
          </w:tcPr>
          <w:p w14:paraId="1E2D920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Xác nhận OTP biên bản</w:t>
            </w:r>
          </w:p>
        </w:tc>
        <w:tc>
          <w:tcPr>
            <w:tcW w:w="0" w:type="auto"/>
            <w:hideMark/>
          </w:tcPr>
          <w:p w14:paraId="55476EC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Phức tạp tương đương US-01, tích hợp SMS API gửi OTP đơn giản.</w:t>
            </w:r>
          </w:p>
        </w:tc>
        <w:tc>
          <w:tcPr>
            <w:tcW w:w="0" w:type="auto"/>
            <w:hideMark/>
          </w:tcPr>
          <w:p w14:paraId="3070D10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645D7" w:rsidRPr="000645D7" w14:paraId="35AF2EE2" w14:textId="77777777" w:rsidTr="000645D7">
        <w:tc>
          <w:tcPr>
            <w:tcW w:w="0" w:type="auto"/>
            <w:hideMark/>
          </w:tcPr>
          <w:p w14:paraId="23717EB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US-07</w:t>
            </w:r>
          </w:p>
        </w:tc>
        <w:tc>
          <w:tcPr>
            <w:tcW w:w="0" w:type="auto"/>
            <w:hideMark/>
          </w:tcPr>
          <w:p w14:paraId="5417907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Xem lịch sử giao nhận</w:t>
            </w:r>
          </w:p>
        </w:tc>
        <w:tc>
          <w:tcPr>
            <w:tcW w:w="0" w:type="auto"/>
            <w:hideMark/>
          </w:tcPr>
          <w:p w14:paraId="270F135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Đơn giản hơn US-01, chỉ truy vấn dữ liệu lịch sử tĩnh theo ID người dùng.</w:t>
            </w:r>
          </w:p>
        </w:tc>
        <w:tc>
          <w:tcPr>
            <w:tcW w:w="0" w:type="auto"/>
            <w:hideMark/>
          </w:tcPr>
          <w:p w14:paraId="08656A6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645D7" w:rsidRPr="000645D7" w14:paraId="5990275D" w14:textId="77777777" w:rsidTr="000645D7">
        <w:tc>
          <w:tcPr>
            <w:tcW w:w="0" w:type="auto"/>
            <w:hideMark/>
          </w:tcPr>
          <w:p w14:paraId="1CA6628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US-08</w:t>
            </w:r>
          </w:p>
        </w:tc>
        <w:tc>
          <w:tcPr>
            <w:tcW w:w="0" w:type="auto"/>
            <w:hideMark/>
          </w:tcPr>
          <w:p w14:paraId="361F9BE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Khóa cửa hàng vi phạm</w:t>
            </w:r>
          </w:p>
        </w:tc>
        <w:tc>
          <w:tcPr>
            <w:tcW w:w="0" w:type="auto"/>
            <w:hideMark/>
          </w:tcPr>
          <w:p w14:paraId="75ABECB6" w14:textId="4707DD3D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i/>
                <w:iCs/>
              </w:rPr>
              <w:t xml:space="preserve">(Ban đầu ước lượng 13 SP do logic quét lịch sử hủy phức tạp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0645D7">
              <w:rPr>
                <w:rFonts w:ascii="Times New Roman" w:hAnsi="Times New Roman" w:cs="Times New Roman"/>
                <w:i/>
                <w:iCs/>
              </w:rPr>
              <w:t xml:space="preserve"> Đã hoãn sang Won't nên không chọn vào Sprint)</w:t>
            </w:r>
            <w:r w:rsidRPr="000645D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FA50A7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Won't</w:t>
            </w:r>
          </w:p>
        </w:tc>
      </w:tr>
    </w:tbl>
    <w:p w14:paraId="6405DD10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42260B05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0A42FF58" w14:textId="794AB59C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HẠNG MỤC 8: KẾ HOẠCH SPRINT 1</w:t>
      </w:r>
    </w:p>
    <w:p w14:paraId="474A7D4E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lastRenderedPageBreak/>
        <w:t>1. Sprint Goal &amp; Giả định Velocity</w:t>
      </w:r>
    </w:p>
    <w:p w14:paraId="0FB5E4DE" w14:textId="77777777" w:rsidR="000645D7" w:rsidRPr="000645D7" w:rsidRDefault="000645D7" w:rsidP="000645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Sprint Goal:</w:t>
      </w:r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i/>
          <w:iCs/>
        </w:rPr>
        <w:t>"Cung cấp luồng trải nghiệm tìm kiếm, giữ chỗ xe máy tức thì và lập biên bản bàn giao xe minh bạch bằng hình ảnh tại Vũng Tàu."</w:t>
      </w:r>
    </w:p>
    <w:p w14:paraId="5019CFB8" w14:textId="77777777" w:rsidR="000645D7" w:rsidRPr="000645D7" w:rsidRDefault="000645D7" w:rsidP="000645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Velocity giả định của đội:</w:t>
      </w:r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b/>
          <w:bCs/>
        </w:rPr>
        <w:t>18 Story Points</w:t>
      </w:r>
      <w:r w:rsidRPr="000645D7">
        <w:rPr>
          <w:rFonts w:ascii="Times New Roman" w:hAnsi="Times New Roman" w:cs="Times New Roman"/>
        </w:rPr>
        <w:t>.</w:t>
      </w:r>
    </w:p>
    <w:p w14:paraId="0942B318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2. Sprint Backlog được chọn</w:t>
      </w:r>
    </w:p>
    <w:p w14:paraId="5EDD4CC0" w14:textId="412B7FD1" w:rsidR="000645D7" w:rsidRPr="000645D7" w:rsidRDefault="000645D7" w:rsidP="000645D7">
      <w:p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</w:rPr>
        <w:t xml:space="preserve">Tổng số Story Point chọn vào Sprint 1 = </w:t>
      </w:r>
      <m:oMath>
        <m:r>
          <w:rPr>
            <w:rFonts w:ascii="Cambria Math" w:hAnsi="Cambria Math" w:cs="Times New Roman"/>
          </w:rPr>
          <m:t>3+5+5+3+2=</m:t>
        </m:r>
        <m:r>
          <m:rPr>
            <m:sty m:val="b"/>
          </m:rPr>
          <w:rPr>
            <w:rFonts w:ascii="Cambria Math" w:hAnsi="Cambria Math" w:cs="Times New Roman"/>
          </w:rPr>
          <m:t>18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0645D7">
        <w:rPr>
          <w:rFonts w:ascii="Times New Roman" w:hAnsi="Times New Roman" w:cs="Times New Roman"/>
        </w:rPr>
        <w:t xml:space="preserve"> </w:t>
      </w:r>
      <w:r w:rsidRPr="000645D7">
        <w:rPr>
          <w:rFonts w:ascii="Times New Roman" w:hAnsi="Times New Roman" w:cs="Times New Roman"/>
          <w:i/>
          <w:iCs/>
        </w:rPr>
        <w:t>(Bằng đúng Velocity giả định 18 SP)</w:t>
      </w:r>
      <w:r w:rsidRPr="000645D7">
        <w:rPr>
          <w:rFonts w:ascii="Times New Roman" w:hAnsi="Times New Roman" w:cs="Times New Roman"/>
        </w:rPr>
        <w:t>.</w:t>
      </w:r>
    </w:p>
    <w:p w14:paraId="6AD641F5" w14:textId="77777777" w:rsidR="000645D7" w:rsidRPr="000645D7" w:rsidRDefault="000645D7" w:rsidP="000645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US-01 (3 SP):</w:t>
      </w:r>
      <w:r w:rsidRPr="000645D7">
        <w:rPr>
          <w:rFonts w:ascii="Times New Roman" w:hAnsi="Times New Roman" w:cs="Times New Roman"/>
        </w:rPr>
        <w:t xml:space="preserve"> Tìm kiếm xe máy còn trống.</w:t>
      </w:r>
    </w:p>
    <w:p w14:paraId="38AD3689" w14:textId="77777777" w:rsidR="000645D7" w:rsidRPr="000645D7" w:rsidRDefault="000645D7" w:rsidP="000645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US-02 (5 SP):</w:t>
      </w:r>
      <w:r w:rsidRPr="000645D7">
        <w:rPr>
          <w:rFonts w:ascii="Times New Roman" w:hAnsi="Times New Roman" w:cs="Times New Roman"/>
        </w:rPr>
        <w:t xml:space="preserve"> Giữ chỗ xe 30 phút.</w:t>
      </w:r>
    </w:p>
    <w:p w14:paraId="6811FA36" w14:textId="77777777" w:rsidR="000645D7" w:rsidRPr="000645D7" w:rsidRDefault="000645D7" w:rsidP="000645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US-05 (5 SP):</w:t>
      </w:r>
      <w:r w:rsidRPr="000645D7">
        <w:rPr>
          <w:rFonts w:ascii="Times New Roman" w:hAnsi="Times New Roman" w:cs="Times New Roman"/>
        </w:rPr>
        <w:t xml:space="preserve"> Chụp 4 ảnh bàn giao xe.</w:t>
      </w:r>
    </w:p>
    <w:p w14:paraId="14B8DEA8" w14:textId="77777777" w:rsidR="000645D7" w:rsidRPr="000645D7" w:rsidRDefault="000645D7" w:rsidP="000645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US-06 (3 SP):</w:t>
      </w:r>
      <w:r w:rsidRPr="000645D7">
        <w:rPr>
          <w:rFonts w:ascii="Times New Roman" w:hAnsi="Times New Roman" w:cs="Times New Roman"/>
        </w:rPr>
        <w:t xml:space="preserve"> Xác nhận biên bản bằng OTP.</w:t>
      </w:r>
    </w:p>
    <w:p w14:paraId="1342A23C" w14:textId="77777777" w:rsidR="000645D7" w:rsidRPr="000645D7" w:rsidRDefault="000645D7" w:rsidP="000645D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645D7">
        <w:rPr>
          <w:rFonts w:ascii="Times New Roman" w:hAnsi="Times New Roman" w:cs="Times New Roman"/>
          <w:b/>
          <w:bCs/>
        </w:rPr>
        <w:t>US-03 (2 SP):</w:t>
      </w:r>
      <w:r w:rsidRPr="000645D7">
        <w:rPr>
          <w:rFonts w:ascii="Times New Roman" w:hAnsi="Times New Roman" w:cs="Times New Roman"/>
        </w:rPr>
        <w:t xml:space="preserve"> Xác nhận đơn hàng mới.</w:t>
      </w:r>
    </w:p>
    <w:p w14:paraId="4C48DDBA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7E568B0B" w14:textId="15A3E9B1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3. Bảng Capacity cá nhân (Sprint 10 ngày làm việc)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188"/>
        <w:gridCol w:w="789"/>
        <w:gridCol w:w="1256"/>
        <w:gridCol w:w="1114"/>
        <w:gridCol w:w="2003"/>
        <w:gridCol w:w="1356"/>
      </w:tblGrid>
      <w:tr w:rsidR="000645D7" w:rsidRPr="000645D7" w14:paraId="029BCA6A" w14:textId="77777777" w:rsidTr="000645D7">
        <w:tc>
          <w:tcPr>
            <w:tcW w:w="0" w:type="auto"/>
            <w:hideMark/>
          </w:tcPr>
          <w:p w14:paraId="59212E7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6901573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737C933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Số ngày</w:t>
            </w:r>
          </w:p>
        </w:tc>
        <w:tc>
          <w:tcPr>
            <w:tcW w:w="0" w:type="auto"/>
            <w:hideMark/>
          </w:tcPr>
          <w:p w14:paraId="0D2910A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Giờ làm/ngày</w:t>
            </w:r>
          </w:p>
        </w:tc>
        <w:tc>
          <w:tcPr>
            <w:tcW w:w="0" w:type="auto"/>
            <w:hideMark/>
          </w:tcPr>
          <w:p w14:paraId="7B6FD45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Tỷ lệ tập trung</w:t>
            </w:r>
          </w:p>
        </w:tc>
        <w:tc>
          <w:tcPr>
            <w:tcW w:w="0" w:type="auto"/>
            <w:hideMark/>
          </w:tcPr>
          <w:p w14:paraId="0C32F8D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Giờ dự phòng (Họp/Trục trặc)</w:t>
            </w:r>
          </w:p>
        </w:tc>
        <w:tc>
          <w:tcPr>
            <w:tcW w:w="0" w:type="auto"/>
            <w:hideMark/>
          </w:tcPr>
          <w:p w14:paraId="1A81DA2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Capacity thực tế</w:t>
            </w:r>
          </w:p>
        </w:tc>
      </w:tr>
      <w:tr w:rsidR="000645D7" w:rsidRPr="000645D7" w14:paraId="48480905" w14:textId="77777777" w:rsidTr="000645D7">
        <w:tc>
          <w:tcPr>
            <w:tcW w:w="0" w:type="auto"/>
            <w:hideMark/>
          </w:tcPr>
          <w:p w14:paraId="2DB104B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Nguyễn Văn A</w:t>
            </w:r>
          </w:p>
        </w:tc>
        <w:tc>
          <w:tcPr>
            <w:tcW w:w="0" w:type="auto"/>
            <w:hideMark/>
          </w:tcPr>
          <w:p w14:paraId="7B0EFA3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Dev Frontend</w:t>
            </w:r>
          </w:p>
        </w:tc>
        <w:tc>
          <w:tcPr>
            <w:tcW w:w="0" w:type="auto"/>
            <w:hideMark/>
          </w:tcPr>
          <w:p w14:paraId="08A2B62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532AE7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8h</w:t>
            </w:r>
          </w:p>
        </w:tc>
        <w:tc>
          <w:tcPr>
            <w:tcW w:w="0" w:type="auto"/>
            <w:hideMark/>
          </w:tcPr>
          <w:p w14:paraId="645AE85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0E90096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16h</w:t>
            </w:r>
          </w:p>
        </w:tc>
        <w:tc>
          <w:tcPr>
            <w:tcW w:w="0" w:type="auto"/>
            <w:hideMark/>
          </w:tcPr>
          <w:p w14:paraId="46C680C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48 giờ</w:t>
            </w:r>
          </w:p>
        </w:tc>
      </w:tr>
      <w:tr w:rsidR="000645D7" w:rsidRPr="000645D7" w14:paraId="73A279CE" w14:textId="77777777" w:rsidTr="000645D7">
        <w:tc>
          <w:tcPr>
            <w:tcW w:w="0" w:type="auto"/>
            <w:hideMark/>
          </w:tcPr>
          <w:p w14:paraId="0E8EE8C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Trần Văn B</w:t>
            </w:r>
          </w:p>
        </w:tc>
        <w:tc>
          <w:tcPr>
            <w:tcW w:w="0" w:type="auto"/>
            <w:hideMark/>
          </w:tcPr>
          <w:p w14:paraId="1B84B33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Dev Backend</w:t>
            </w:r>
          </w:p>
        </w:tc>
        <w:tc>
          <w:tcPr>
            <w:tcW w:w="0" w:type="auto"/>
            <w:hideMark/>
          </w:tcPr>
          <w:p w14:paraId="4CDD3E0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EA1204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8h</w:t>
            </w:r>
          </w:p>
        </w:tc>
        <w:tc>
          <w:tcPr>
            <w:tcW w:w="0" w:type="auto"/>
            <w:hideMark/>
          </w:tcPr>
          <w:p w14:paraId="665F40A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6F40BEE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16h</w:t>
            </w:r>
          </w:p>
        </w:tc>
        <w:tc>
          <w:tcPr>
            <w:tcW w:w="0" w:type="auto"/>
            <w:hideMark/>
          </w:tcPr>
          <w:p w14:paraId="21E89B8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48 giờ</w:t>
            </w:r>
          </w:p>
        </w:tc>
      </w:tr>
      <w:tr w:rsidR="000645D7" w:rsidRPr="000645D7" w14:paraId="516C3430" w14:textId="77777777" w:rsidTr="000645D7">
        <w:tc>
          <w:tcPr>
            <w:tcW w:w="0" w:type="auto"/>
            <w:hideMark/>
          </w:tcPr>
          <w:p w14:paraId="3B27BAC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Lê Thị C</w:t>
            </w:r>
          </w:p>
        </w:tc>
        <w:tc>
          <w:tcPr>
            <w:tcW w:w="0" w:type="auto"/>
            <w:hideMark/>
          </w:tcPr>
          <w:p w14:paraId="7E35A10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Tester / QA</w:t>
            </w:r>
          </w:p>
        </w:tc>
        <w:tc>
          <w:tcPr>
            <w:tcW w:w="0" w:type="auto"/>
            <w:hideMark/>
          </w:tcPr>
          <w:p w14:paraId="6A6FC55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CF16F6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8h</w:t>
            </w:r>
          </w:p>
        </w:tc>
        <w:tc>
          <w:tcPr>
            <w:tcW w:w="0" w:type="auto"/>
            <w:hideMark/>
          </w:tcPr>
          <w:p w14:paraId="354B4DA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24EF095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16h</w:t>
            </w:r>
          </w:p>
        </w:tc>
        <w:tc>
          <w:tcPr>
            <w:tcW w:w="0" w:type="auto"/>
            <w:hideMark/>
          </w:tcPr>
          <w:p w14:paraId="01450F6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48 giờ</w:t>
            </w:r>
          </w:p>
        </w:tc>
      </w:tr>
      <w:tr w:rsidR="000645D7" w:rsidRPr="000645D7" w14:paraId="0F9F90B6" w14:textId="77777777" w:rsidTr="000645D7">
        <w:tc>
          <w:tcPr>
            <w:tcW w:w="0" w:type="auto"/>
            <w:hideMark/>
          </w:tcPr>
          <w:p w14:paraId="3F1AEC8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TỔNG CAPACITY ĐỘI</w:t>
            </w:r>
          </w:p>
        </w:tc>
        <w:tc>
          <w:tcPr>
            <w:tcW w:w="0" w:type="auto"/>
            <w:hideMark/>
          </w:tcPr>
          <w:p w14:paraId="06EFF8B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2554E1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3611C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54070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9EA9A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DF4D2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144 giờ</w:t>
            </w:r>
          </w:p>
        </w:tc>
      </w:tr>
    </w:tbl>
    <w:p w14:paraId="1EE07045" w14:textId="77777777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777F4ACA" w14:textId="1DE2BFAF" w:rsidR="000645D7" w:rsidRPr="000645D7" w:rsidRDefault="000645D7" w:rsidP="000645D7">
      <w:pPr>
        <w:rPr>
          <w:rFonts w:ascii="Times New Roman" w:hAnsi="Times New Roman" w:cs="Times New Roman"/>
          <w:b/>
          <w:bCs/>
        </w:rPr>
      </w:pPr>
      <w:r w:rsidRPr="000645D7">
        <w:rPr>
          <w:rFonts w:ascii="Times New Roman" w:hAnsi="Times New Roman" w:cs="Times New Roman"/>
          <w:b/>
          <w:bCs/>
        </w:rPr>
        <w:t>4. Bảng phân rã Task chi tiết cho US-02 (Giữ chỗ xe - 5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5976"/>
        <w:gridCol w:w="1261"/>
        <w:gridCol w:w="1362"/>
      </w:tblGrid>
      <w:tr w:rsidR="000645D7" w:rsidRPr="000645D7" w14:paraId="228B85A2" w14:textId="77777777" w:rsidTr="000645D7">
        <w:tc>
          <w:tcPr>
            <w:tcW w:w="0" w:type="auto"/>
            <w:hideMark/>
          </w:tcPr>
          <w:p w14:paraId="69651BD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Mã Task</w:t>
            </w:r>
          </w:p>
        </w:tc>
        <w:tc>
          <w:tcPr>
            <w:tcW w:w="0" w:type="auto"/>
            <w:hideMark/>
          </w:tcPr>
          <w:p w14:paraId="66E92B9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Mô tả Task (Có động từ &amp; Đầu ra)</w:t>
            </w:r>
          </w:p>
        </w:tc>
        <w:tc>
          <w:tcPr>
            <w:tcW w:w="0" w:type="auto"/>
            <w:hideMark/>
          </w:tcPr>
          <w:p w14:paraId="1A3B2E8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Phụ trách</w:t>
            </w:r>
          </w:p>
        </w:tc>
        <w:tc>
          <w:tcPr>
            <w:tcW w:w="0" w:type="auto"/>
            <w:hideMark/>
          </w:tcPr>
          <w:p w14:paraId="6B75D57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Ước lượng (Giờ)</w:t>
            </w:r>
          </w:p>
        </w:tc>
      </w:tr>
      <w:tr w:rsidR="000645D7" w:rsidRPr="000645D7" w14:paraId="30E31DE0" w14:textId="77777777" w:rsidTr="000645D7">
        <w:tc>
          <w:tcPr>
            <w:tcW w:w="0" w:type="auto"/>
            <w:hideMark/>
          </w:tcPr>
          <w:p w14:paraId="5D92694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TS-01</w:t>
            </w:r>
          </w:p>
        </w:tc>
        <w:tc>
          <w:tcPr>
            <w:tcW w:w="0" w:type="auto"/>
            <w:hideMark/>
          </w:tcPr>
          <w:p w14:paraId="54DE737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Thiết kế giao diện đếm ngược 30 phút trên Mobile Web </w:t>
            </w:r>
            <w:r w:rsidRPr="000645D7">
              <w:rPr>
                <w:rFonts w:ascii="Times New Roman" w:hAnsi="Times New Roman" w:cs="Times New Roman"/>
                <w:i/>
                <w:iCs/>
              </w:rPr>
              <w:t xml:space="preserve">(Đầu ra: </w:t>
            </w:r>
            <w:r w:rsidRPr="000645D7">
              <w:rPr>
                <w:rFonts w:ascii="Times New Roman" w:hAnsi="Times New Roman" w:cs="Times New Roman"/>
                <w:i/>
                <w:iCs/>
              </w:rPr>
              <w:lastRenderedPageBreak/>
              <w:t>UI Figma &amp; HTML/CSS)</w:t>
            </w:r>
          </w:p>
        </w:tc>
        <w:tc>
          <w:tcPr>
            <w:tcW w:w="0" w:type="auto"/>
            <w:hideMark/>
          </w:tcPr>
          <w:p w14:paraId="75002A1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lastRenderedPageBreak/>
              <w:t xml:space="preserve">Dev </w:t>
            </w:r>
            <w:r w:rsidRPr="000645D7">
              <w:rPr>
                <w:rFonts w:ascii="Times New Roman" w:hAnsi="Times New Roman" w:cs="Times New Roman"/>
              </w:rPr>
              <w:lastRenderedPageBreak/>
              <w:t>Frontend</w:t>
            </w:r>
          </w:p>
        </w:tc>
        <w:tc>
          <w:tcPr>
            <w:tcW w:w="0" w:type="auto"/>
            <w:hideMark/>
          </w:tcPr>
          <w:p w14:paraId="225BA55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lastRenderedPageBreak/>
              <w:t>10h</w:t>
            </w:r>
          </w:p>
        </w:tc>
      </w:tr>
      <w:tr w:rsidR="000645D7" w:rsidRPr="000645D7" w14:paraId="32527ADB" w14:textId="77777777" w:rsidTr="000645D7">
        <w:tc>
          <w:tcPr>
            <w:tcW w:w="0" w:type="auto"/>
            <w:hideMark/>
          </w:tcPr>
          <w:p w14:paraId="13FDEC5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TS-02</w:t>
            </w:r>
          </w:p>
        </w:tc>
        <w:tc>
          <w:tcPr>
            <w:tcW w:w="0" w:type="auto"/>
            <w:hideMark/>
          </w:tcPr>
          <w:p w14:paraId="0F60E13C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Viết API tạo đơn giữ chỗ và tạm khóa trạng thái xe </w:t>
            </w:r>
            <w:r w:rsidRPr="000645D7">
              <w:rPr>
                <w:rFonts w:ascii="Times New Roman" w:hAnsi="Times New Roman" w:cs="Times New Roman"/>
                <w:i/>
                <w:iCs/>
              </w:rPr>
              <w:t>(Đầu ra: API POST /api/bookings/hold)</w:t>
            </w:r>
          </w:p>
        </w:tc>
        <w:tc>
          <w:tcPr>
            <w:tcW w:w="0" w:type="auto"/>
            <w:hideMark/>
          </w:tcPr>
          <w:p w14:paraId="12AD788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Dev Backend</w:t>
            </w:r>
          </w:p>
        </w:tc>
        <w:tc>
          <w:tcPr>
            <w:tcW w:w="0" w:type="auto"/>
            <w:hideMark/>
          </w:tcPr>
          <w:p w14:paraId="23F6136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12h</w:t>
            </w:r>
          </w:p>
        </w:tc>
      </w:tr>
      <w:tr w:rsidR="000645D7" w:rsidRPr="000645D7" w14:paraId="6B955DC3" w14:textId="77777777" w:rsidTr="000645D7">
        <w:tc>
          <w:tcPr>
            <w:tcW w:w="0" w:type="auto"/>
            <w:hideMark/>
          </w:tcPr>
          <w:p w14:paraId="213FFEC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TS-03</w:t>
            </w:r>
          </w:p>
        </w:tc>
        <w:tc>
          <w:tcPr>
            <w:tcW w:w="0" w:type="auto"/>
            <w:hideMark/>
          </w:tcPr>
          <w:p w14:paraId="2F1CC16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Xây dựng Cronjob/Redis TTL tự động hủy đơn sau 30 phút </w:t>
            </w:r>
            <w:r w:rsidRPr="000645D7">
              <w:rPr>
                <w:rFonts w:ascii="Times New Roman" w:hAnsi="Times New Roman" w:cs="Times New Roman"/>
                <w:i/>
                <w:iCs/>
              </w:rPr>
              <w:t>(Đầu ra: Background Service)</w:t>
            </w:r>
          </w:p>
        </w:tc>
        <w:tc>
          <w:tcPr>
            <w:tcW w:w="0" w:type="auto"/>
            <w:hideMark/>
          </w:tcPr>
          <w:p w14:paraId="7D3441F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Dev Backend</w:t>
            </w:r>
          </w:p>
        </w:tc>
        <w:tc>
          <w:tcPr>
            <w:tcW w:w="0" w:type="auto"/>
            <w:hideMark/>
          </w:tcPr>
          <w:p w14:paraId="58D4823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10h</w:t>
            </w:r>
          </w:p>
        </w:tc>
      </w:tr>
      <w:tr w:rsidR="000645D7" w:rsidRPr="000645D7" w14:paraId="2B8D2642" w14:textId="77777777" w:rsidTr="000645D7">
        <w:tc>
          <w:tcPr>
            <w:tcW w:w="0" w:type="auto"/>
            <w:hideMark/>
          </w:tcPr>
          <w:p w14:paraId="5C3AE87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TS-04</w:t>
            </w:r>
          </w:p>
        </w:tc>
        <w:tc>
          <w:tcPr>
            <w:tcW w:w="0" w:type="auto"/>
            <w:hideMark/>
          </w:tcPr>
          <w:p w14:paraId="5AF5FDE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Viết Test Case và kiểm thử luồng giữ chỗ &amp; quá hạn 30 phút </w:t>
            </w:r>
            <w:r w:rsidRPr="000645D7">
              <w:rPr>
                <w:rFonts w:ascii="Times New Roman" w:hAnsi="Times New Roman" w:cs="Times New Roman"/>
                <w:i/>
                <w:iCs/>
              </w:rPr>
              <w:t>(Đầu ra: Báo cáo Test Pass 100%)</w:t>
            </w:r>
          </w:p>
        </w:tc>
        <w:tc>
          <w:tcPr>
            <w:tcW w:w="0" w:type="auto"/>
            <w:hideMark/>
          </w:tcPr>
          <w:p w14:paraId="2A1AF98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0" w:type="auto"/>
            <w:hideMark/>
          </w:tcPr>
          <w:p w14:paraId="67E3DC7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10h</w:t>
            </w:r>
          </w:p>
        </w:tc>
      </w:tr>
      <w:tr w:rsidR="000645D7" w:rsidRPr="000645D7" w14:paraId="3ED04987" w14:textId="77777777" w:rsidTr="000645D7">
        <w:tc>
          <w:tcPr>
            <w:tcW w:w="0" w:type="auto"/>
            <w:hideMark/>
          </w:tcPr>
          <w:p w14:paraId="61017CD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111EBC7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30E6D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14962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42 giờ</w:t>
            </w:r>
          </w:p>
        </w:tc>
      </w:tr>
    </w:tbl>
    <w:p w14:paraId="192397A7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57A19C34" w14:textId="226F0BC7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PHỤ LỤC A: NHẬT KÝ VAI TRÒ (3 QUYẾT ĐỊNH QUAN TRỌNG)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303"/>
        <w:gridCol w:w="1600"/>
        <w:gridCol w:w="4041"/>
      </w:tblGrid>
      <w:tr w:rsidR="000645D7" w:rsidRPr="000645D7" w14:paraId="68F77D54" w14:textId="77777777" w:rsidTr="000645D7">
        <w:tc>
          <w:tcPr>
            <w:tcW w:w="0" w:type="auto"/>
            <w:hideMark/>
          </w:tcPr>
          <w:p w14:paraId="6DF260C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6770BE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Quyết định quan trọng</w:t>
            </w:r>
          </w:p>
        </w:tc>
        <w:tc>
          <w:tcPr>
            <w:tcW w:w="0" w:type="auto"/>
            <w:hideMark/>
          </w:tcPr>
          <w:p w14:paraId="2011834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Ra ở vai nào?</w:t>
            </w:r>
          </w:p>
        </w:tc>
        <w:tc>
          <w:tcPr>
            <w:tcW w:w="0" w:type="auto"/>
            <w:hideMark/>
          </w:tcPr>
          <w:p w14:paraId="5AE6F2A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Căn cứ đưa ra quyết định</w:t>
            </w:r>
          </w:p>
        </w:tc>
      </w:tr>
      <w:tr w:rsidR="000645D7" w:rsidRPr="000645D7" w14:paraId="4CAB1F9D" w14:textId="77777777" w:rsidTr="000645D7">
        <w:tc>
          <w:tcPr>
            <w:tcW w:w="0" w:type="auto"/>
            <w:hideMark/>
          </w:tcPr>
          <w:p w14:paraId="798FF41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2947B90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Chuyển </w:t>
            </w:r>
            <w:r w:rsidRPr="000645D7">
              <w:rPr>
                <w:rFonts w:ascii="Times New Roman" w:hAnsi="Times New Roman" w:cs="Times New Roman"/>
                <w:b/>
                <w:bCs/>
              </w:rPr>
              <w:t>US-08</w:t>
            </w:r>
            <w:r w:rsidRPr="000645D7">
              <w:rPr>
                <w:rFonts w:ascii="Times New Roman" w:hAnsi="Times New Roman" w:cs="Times New Roman"/>
              </w:rPr>
              <w:t xml:space="preserve"> (Khóa tài khoản cửa hàng vi phạm) sang nhóm </w:t>
            </w:r>
            <w:r w:rsidRPr="000645D7">
              <w:rPr>
                <w:rFonts w:ascii="Times New Roman" w:hAnsi="Times New Roman" w:cs="Times New Roman"/>
                <w:b/>
                <w:bCs/>
              </w:rPr>
              <w:t>Won't</w:t>
            </w:r>
            <w:r w:rsidRPr="000645D7">
              <w:rPr>
                <w:rFonts w:ascii="Times New Roman" w:hAnsi="Times New Roman" w:cs="Times New Roman"/>
              </w:rPr>
              <w:t xml:space="preserve"> ở bản đầu tiên.</w:t>
            </w:r>
          </w:p>
        </w:tc>
        <w:tc>
          <w:tcPr>
            <w:tcW w:w="0" w:type="auto"/>
            <w:hideMark/>
          </w:tcPr>
          <w:p w14:paraId="35550F5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Product Owner</w:t>
            </w:r>
          </w:p>
        </w:tc>
        <w:tc>
          <w:tcPr>
            <w:tcW w:w="0" w:type="auto"/>
            <w:hideMark/>
          </w:tcPr>
          <w:p w14:paraId="1B3B4AA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Đảm bảo nguyên tắc tập trung tối đa nguồn lực hoàn thiện luồng đặt giữ xe và lập biên bản trước; xử lý vi phạm bằng đối soát thủ công.</w:t>
            </w:r>
          </w:p>
        </w:tc>
      </w:tr>
      <w:tr w:rsidR="000645D7" w:rsidRPr="000645D7" w14:paraId="5D2650D4" w14:textId="77777777" w:rsidTr="000645D7">
        <w:tc>
          <w:tcPr>
            <w:tcW w:w="0" w:type="auto"/>
            <w:hideMark/>
          </w:tcPr>
          <w:p w14:paraId="5BE8A00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65100A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 xml:space="preserve">Thiết lập quy trình </w:t>
            </w:r>
            <w:r w:rsidRPr="000645D7">
              <w:rPr>
                <w:rFonts w:ascii="Times New Roman" w:hAnsi="Times New Roman" w:cs="Times New Roman"/>
                <w:b/>
                <w:bCs/>
              </w:rPr>
              <w:t>Thử nghiệm liên tục (Continuous Testing)</w:t>
            </w:r>
            <w:r w:rsidRPr="000645D7">
              <w:rPr>
                <w:rFonts w:ascii="Times New Roman" w:hAnsi="Times New Roman" w:cs="Times New Roman"/>
              </w:rPr>
              <w:t xml:space="preserve"> ngay khi lập xong Task cho US-05.</w:t>
            </w:r>
          </w:p>
        </w:tc>
        <w:tc>
          <w:tcPr>
            <w:tcW w:w="0" w:type="auto"/>
            <w:hideMark/>
          </w:tcPr>
          <w:p w14:paraId="6C927F5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Scrum Master</w:t>
            </w:r>
          </w:p>
        </w:tc>
        <w:tc>
          <w:tcPr>
            <w:tcW w:w="0" w:type="auto"/>
            <w:hideMark/>
          </w:tcPr>
          <w:p w14:paraId="4B2B74A2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Nhận thấy rủi ro nghẽn kiểm thử (QA Bottleneck) ở cuối Sprint nếu dồn việc test upload ảnh về những ngày cuối.</w:t>
            </w:r>
          </w:p>
        </w:tc>
      </w:tr>
      <w:tr w:rsidR="000645D7" w:rsidRPr="000645D7" w14:paraId="263FDFB7" w14:textId="77777777" w:rsidTr="000645D7">
        <w:tc>
          <w:tcPr>
            <w:tcW w:w="0" w:type="auto"/>
            <w:hideMark/>
          </w:tcPr>
          <w:p w14:paraId="21F7B70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352B23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Tách User Story giữ chỗ ban đầu ra làm 2 Story riêng biệt (US-02 giữ chỗ và US-Thanh toán cọc).</w:t>
            </w:r>
          </w:p>
        </w:tc>
        <w:tc>
          <w:tcPr>
            <w:tcW w:w="0" w:type="auto"/>
            <w:hideMark/>
          </w:tcPr>
          <w:p w14:paraId="0DC49BE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Development Team</w:t>
            </w:r>
          </w:p>
        </w:tc>
        <w:tc>
          <w:tcPr>
            <w:tcW w:w="0" w:type="auto"/>
            <w:hideMark/>
          </w:tcPr>
          <w:p w14:paraId="4A9DE3FB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Đánh giá Story ban đầu quá lớn, ôm đồm nhiều nghiệp vụ kỹ thuật gây vi phạm tiêu chí Small &amp; Independent của INVEST.</w:t>
            </w:r>
          </w:p>
        </w:tc>
      </w:tr>
    </w:tbl>
    <w:p w14:paraId="4887F64C" w14:textId="77777777" w:rsidR="000645D7" w:rsidRDefault="000645D7" w:rsidP="000645D7">
      <w:pPr>
        <w:rPr>
          <w:rFonts w:ascii="Times New Roman" w:hAnsi="Times New Roman" w:cs="Times New Roman"/>
          <w:b/>
          <w:bCs/>
        </w:rPr>
      </w:pPr>
    </w:p>
    <w:p w14:paraId="7B76268D" w14:textId="14778723" w:rsidR="000645D7" w:rsidRPr="000645D7" w:rsidRDefault="000645D7" w:rsidP="00064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D7">
        <w:rPr>
          <w:rFonts w:ascii="Times New Roman" w:hAnsi="Times New Roman" w:cs="Times New Roman"/>
          <w:b/>
          <w:bCs/>
          <w:sz w:val="28"/>
          <w:szCs w:val="28"/>
        </w:rPr>
        <w:t>PHỤ LỤC B: CÂU HỎI VÀ GIẢ ĐỊNH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971"/>
        <w:gridCol w:w="2316"/>
        <w:gridCol w:w="3657"/>
      </w:tblGrid>
      <w:tr w:rsidR="000645D7" w:rsidRPr="000645D7" w14:paraId="6AF7D3C6" w14:textId="77777777" w:rsidTr="000645D7">
        <w:tc>
          <w:tcPr>
            <w:tcW w:w="0" w:type="auto"/>
            <w:hideMark/>
          </w:tcPr>
          <w:p w14:paraId="7EB1DC77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863BB2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Câu hỏi đã đặt cho khách hàng / Stakeholders</w:t>
            </w:r>
          </w:p>
        </w:tc>
        <w:tc>
          <w:tcPr>
            <w:tcW w:w="0" w:type="auto"/>
            <w:hideMark/>
          </w:tcPr>
          <w:p w14:paraId="750F1BEE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Câu trả lời nhận được / Giả định thay thế</w:t>
            </w:r>
          </w:p>
        </w:tc>
        <w:tc>
          <w:tcPr>
            <w:tcW w:w="0" w:type="auto"/>
            <w:hideMark/>
          </w:tcPr>
          <w:p w14:paraId="5FAF8114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Ảnh hưởng nghiêm trọng nếu giả định sai</w:t>
            </w:r>
          </w:p>
        </w:tc>
      </w:tr>
      <w:tr w:rsidR="000645D7" w:rsidRPr="000645D7" w14:paraId="748D7F5B" w14:textId="77777777" w:rsidTr="000645D7">
        <w:tc>
          <w:tcPr>
            <w:tcW w:w="0" w:type="auto"/>
            <w:hideMark/>
          </w:tcPr>
          <w:p w14:paraId="40844845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DD543ED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i/>
                <w:iCs/>
              </w:rPr>
              <w:t>"Thời gian giữ chỗ tối đa cho khách thực hiện chuyển khoản cọc là bao nhiêu phút?"</w:t>
            </w:r>
          </w:p>
        </w:tc>
        <w:tc>
          <w:tcPr>
            <w:tcW w:w="0" w:type="auto"/>
            <w:hideMark/>
          </w:tcPr>
          <w:p w14:paraId="699BB22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Giả định thay thế:</w:t>
            </w:r>
            <w:r w:rsidRPr="000645D7">
              <w:rPr>
                <w:rFonts w:ascii="Times New Roman" w:hAnsi="Times New Roman" w:cs="Times New Roman"/>
              </w:rPr>
              <w:t xml:space="preserve"> Chốt thời gian giữ chỗ tạm thời là </w:t>
            </w:r>
            <w:r w:rsidRPr="000645D7">
              <w:rPr>
                <w:rFonts w:ascii="Times New Roman" w:hAnsi="Times New Roman" w:cs="Times New Roman"/>
                <w:b/>
                <w:bCs/>
              </w:rPr>
              <w:t>30 phút</w:t>
            </w:r>
            <w:r w:rsidRPr="000645D7">
              <w:rPr>
                <w:rFonts w:ascii="Times New Roman" w:hAnsi="Times New Roman" w:cs="Times New Roman"/>
              </w:rPr>
              <w:t xml:space="preserve"> kể từ lúc tạo đơn hàng.</w:t>
            </w:r>
          </w:p>
        </w:tc>
        <w:tc>
          <w:tcPr>
            <w:tcW w:w="0" w:type="auto"/>
            <w:hideMark/>
          </w:tcPr>
          <w:p w14:paraId="150ED1A6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t>Nếu thời gian thực tế cần 60 phút, khách sẽ bị hủy đơn liên tục gây bức xúc; nếu cần 10 phút, cửa hàng sẽ phàn nàn vì giữ xe quá lâu không bán được.</w:t>
            </w:r>
          </w:p>
        </w:tc>
      </w:tr>
      <w:tr w:rsidR="000645D7" w:rsidRPr="000645D7" w14:paraId="10DAD12F" w14:textId="77777777" w:rsidTr="000645D7">
        <w:tc>
          <w:tcPr>
            <w:tcW w:w="0" w:type="auto"/>
            <w:hideMark/>
          </w:tcPr>
          <w:p w14:paraId="735BACC8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F00760F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i/>
                <w:iCs/>
              </w:rPr>
              <w:t xml:space="preserve">"Số lượng ảnh chụp bàn giao xe tối thiểu cần lưu trữ để giải </w:t>
            </w:r>
            <w:r w:rsidRPr="000645D7">
              <w:rPr>
                <w:rFonts w:ascii="Times New Roman" w:hAnsi="Times New Roman" w:cs="Times New Roman"/>
                <w:i/>
                <w:iCs/>
              </w:rPr>
              <w:lastRenderedPageBreak/>
              <w:t>quyết tranh chấp là bao nhiêu?"</w:t>
            </w:r>
          </w:p>
        </w:tc>
        <w:tc>
          <w:tcPr>
            <w:tcW w:w="0" w:type="auto"/>
            <w:hideMark/>
          </w:tcPr>
          <w:p w14:paraId="6FBDEB99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  <w:b/>
                <w:bCs/>
              </w:rPr>
              <w:lastRenderedPageBreak/>
              <w:t>Giả định thay thế:</w:t>
            </w:r>
            <w:r w:rsidRPr="000645D7">
              <w:rPr>
                <w:rFonts w:ascii="Times New Roman" w:hAnsi="Times New Roman" w:cs="Times New Roman"/>
              </w:rPr>
              <w:t xml:space="preserve"> Tối thiểu </w:t>
            </w:r>
            <w:r w:rsidRPr="000645D7">
              <w:rPr>
                <w:rFonts w:ascii="Times New Roman" w:hAnsi="Times New Roman" w:cs="Times New Roman"/>
                <w:b/>
                <w:bCs/>
              </w:rPr>
              <w:t>4 ảnh</w:t>
            </w:r>
            <w:r w:rsidRPr="000645D7">
              <w:rPr>
                <w:rFonts w:ascii="Times New Roman" w:hAnsi="Times New Roman" w:cs="Times New Roman"/>
              </w:rPr>
              <w:t xml:space="preserve"> (đầu, đuôi, </w:t>
            </w:r>
            <w:r w:rsidRPr="000645D7">
              <w:rPr>
                <w:rFonts w:ascii="Times New Roman" w:hAnsi="Times New Roman" w:cs="Times New Roman"/>
              </w:rPr>
              <w:lastRenderedPageBreak/>
              <w:t>2 bên thân xe) tải lên hệ thống.</w:t>
            </w:r>
          </w:p>
        </w:tc>
        <w:tc>
          <w:tcPr>
            <w:tcW w:w="0" w:type="auto"/>
            <w:hideMark/>
          </w:tcPr>
          <w:p w14:paraId="640437BA" w14:textId="77777777" w:rsidR="000645D7" w:rsidRPr="000645D7" w:rsidRDefault="000645D7" w:rsidP="000645D7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0645D7">
              <w:rPr>
                <w:rFonts w:ascii="Times New Roman" w:hAnsi="Times New Roman" w:cs="Times New Roman"/>
              </w:rPr>
              <w:lastRenderedPageBreak/>
              <w:t xml:space="preserve">Nếu cần tới 8 ảnh hoặc Video, hệ thống lưu trữ AWS S3 sẽ phình to chi </w:t>
            </w:r>
            <w:r w:rsidRPr="000645D7">
              <w:rPr>
                <w:rFonts w:ascii="Times New Roman" w:hAnsi="Times New Roman" w:cs="Times New Roman"/>
              </w:rPr>
              <w:lastRenderedPageBreak/>
              <w:t>phí và giao diện di động bị đơ giật do quá tải dung lượng.</w:t>
            </w:r>
          </w:p>
        </w:tc>
      </w:tr>
    </w:tbl>
    <w:p w14:paraId="42C9E11E" w14:textId="77777777" w:rsidR="000645D7" w:rsidRPr="000645D7" w:rsidRDefault="000645D7" w:rsidP="000645D7">
      <w:pPr>
        <w:rPr>
          <w:rFonts w:ascii="Times New Roman" w:hAnsi="Times New Roman" w:cs="Times New Roman"/>
        </w:rPr>
      </w:pPr>
    </w:p>
    <w:sectPr w:rsidR="000645D7" w:rsidRPr="000645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04BBE"/>
    <w:multiLevelType w:val="multilevel"/>
    <w:tmpl w:val="E67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659DC"/>
    <w:multiLevelType w:val="multilevel"/>
    <w:tmpl w:val="1010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1298A"/>
    <w:multiLevelType w:val="multilevel"/>
    <w:tmpl w:val="A76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13362"/>
    <w:multiLevelType w:val="multilevel"/>
    <w:tmpl w:val="CBE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A377D"/>
    <w:multiLevelType w:val="multilevel"/>
    <w:tmpl w:val="D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86864"/>
    <w:multiLevelType w:val="multilevel"/>
    <w:tmpl w:val="3BB8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16ACE"/>
    <w:multiLevelType w:val="multilevel"/>
    <w:tmpl w:val="3AD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202AF"/>
    <w:multiLevelType w:val="multilevel"/>
    <w:tmpl w:val="4AD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A2F4E"/>
    <w:multiLevelType w:val="multilevel"/>
    <w:tmpl w:val="099E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667121"/>
    <w:multiLevelType w:val="multilevel"/>
    <w:tmpl w:val="932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C7E1D"/>
    <w:multiLevelType w:val="multilevel"/>
    <w:tmpl w:val="EF4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B63BE"/>
    <w:multiLevelType w:val="multilevel"/>
    <w:tmpl w:val="904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45879"/>
    <w:multiLevelType w:val="multilevel"/>
    <w:tmpl w:val="E1F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53EAC"/>
    <w:multiLevelType w:val="multilevel"/>
    <w:tmpl w:val="2A0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C0531"/>
    <w:multiLevelType w:val="multilevel"/>
    <w:tmpl w:val="B81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87A2C"/>
    <w:multiLevelType w:val="multilevel"/>
    <w:tmpl w:val="914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B3A9E"/>
    <w:multiLevelType w:val="multilevel"/>
    <w:tmpl w:val="1F7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A605A"/>
    <w:multiLevelType w:val="multilevel"/>
    <w:tmpl w:val="616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D2D0B"/>
    <w:multiLevelType w:val="multilevel"/>
    <w:tmpl w:val="577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A0CAE"/>
    <w:multiLevelType w:val="multilevel"/>
    <w:tmpl w:val="28C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945">
    <w:abstractNumId w:val="8"/>
  </w:num>
  <w:num w:numId="2" w16cid:durableId="1622150727">
    <w:abstractNumId w:val="6"/>
  </w:num>
  <w:num w:numId="3" w16cid:durableId="986474442">
    <w:abstractNumId w:val="5"/>
  </w:num>
  <w:num w:numId="4" w16cid:durableId="1786730778">
    <w:abstractNumId w:val="4"/>
  </w:num>
  <w:num w:numId="5" w16cid:durableId="1133519352">
    <w:abstractNumId w:val="7"/>
  </w:num>
  <w:num w:numId="6" w16cid:durableId="1803577296">
    <w:abstractNumId w:val="3"/>
  </w:num>
  <w:num w:numId="7" w16cid:durableId="1138718279">
    <w:abstractNumId w:val="2"/>
  </w:num>
  <w:num w:numId="8" w16cid:durableId="1706977682">
    <w:abstractNumId w:val="1"/>
  </w:num>
  <w:num w:numId="9" w16cid:durableId="706761511">
    <w:abstractNumId w:val="0"/>
  </w:num>
  <w:num w:numId="10" w16cid:durableId="2141679882">
    <w:abstractNumId w:val="28"/>
  </w:num>
  <w:num w:numId="11" w16cid:durableId="726731702">
    <w:abstractNumId w:val="23"/>
  </w:num>
  <w:num w:numId="12" w16cid:durableId="1674144026">
    <w:abstractNumId w:val="26"/>
  </w:num>
  <w:num w:numId="13" w16cid:durableId="1451894470">
    <w:abstractNumId w:val="21"/>
  </w:num>
  <w:num w:numId="14" w16cid:durableId="162547148">
    <w:abstractNumId w:val="16"/>
  </w:num>
  <w:num w:numId="15" w16cid:durableId="1023095000">
    <w:abstractNumId w:val="24"/>
  </w:num>
  <w:num w:numId="16" w16cid:durableId="725497435">
    <w:abstractNumId w:val="12"/>
  </w:num>
  <w:num w:numId="17" w16cid:durableId="492919242">
    <w:abstractNumId w:val="10"/>
  </w:num>
  <w:num w:numId="18" w16cid:durableId="2125922693">
    <w:abstractNumId w:val="15"/>
  </w:num>
  <w:num w:numId="19" w16cid:durableId="1148471415">
    <w:abstractNumId w:val="27"/>
  </w:num>
  <w:num w:numId="20" w16cid:durableId="457067245">
    <w:abstractNumId w:val="19"/>
  </w:num>
  <w:num w:numId="21" w16cid:durableId="1319725016">
    <w:abstractNumId w:val="14"/>
  </w:num>
  <w:num w:numId="22" w16cid:durableId="520582352">
    <w:abstractNumId w:val="9"/>
  </w:num>
  <w:num w:numId="23" w16cid:durableId="2008628668">
    <w:abstractNumId w:val="13"/>
  </w:num>
  <w:num w:numId="24" w16cid:durableId="1552570171">
    <w:abstractNumId w:val="11"/>
  </w:num>
  <w:num w:numId="25" w16cid:durableId="80572171">
    <w:abstractNumId w:val="17"/>
  </w:num>
  <w:num w:numId="26" w16cid:durableId="1572695393">
    <w:abstractNumId w:val="20"/>
  </w:num>
  <w:num w:numId="27" w16cid:durableId="875511626">
    <w:abstractNumId w:val="25"/>
  </w:num>
  <w:num w:numId="28" w16cid:durableId="1928273161">
    <w:abstractNumId w:val="18"/>
  </w:num>
  <w:num w:numId="29" w16cid:durableId="3750856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D7"/>
    <w:rsid w:val="0015074B"/>
    <w:rsid w:val="0029639D"/>
    <w:rsid w:val="00326F90"/>
    <w:rsid w:val="0034448B"/>
    <w:rsid w:val="003B2CE7"/>
    <w:rsid w:val="005540EC"/>
    <w:rsid w:val="007C6233"/>
    <w:rsid w:val="00951A39"/>
    <w:rsid w:val="00A00844"/>
    <w:rsid w:val="00A20B61"/>
    <w:rsid w:val="00AA1D8D"/>
    <w:rsid w:val="00B47730"/>
    <w:rsid w:val="00C306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FA4C6"/>
  <w14:defaultImageDpi w14:val="300"/>
  <w15:docId w15:val="{A9593F8B-B241-4F81-A805-6F56CE3E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5</cp:revision>
  <dcterms:created xsi:type="dcterms:W3CDTF">2013-12-23T23:15:00Z</dcterms:created>
  <dcterms:modified xsi:type="dcterms:W3CDTF">2026-10-28T03:15:00Z</dcterms:modified>
  <cp:category/>
</cp:coreProperties>
</file>